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B770D" w14:textId="77777777" w:rsidR="00F50DCD" w:rsidRDefault="00000000">
      <w:pPr>
        <w:jc w:val="center"/>
      </w:pPr>
      <w:r>
        <w:br/>
      </w:r>
      <w:r>
        <w:br/>
      </w:r>
      <w:r>
        <w:br/>
      </w:r>
      <w:r>
        <w:rPr>
          <w:b/>
          <w:sz w:val="44"/>
        </w:rPr>
        <w:t>GESTURE-BASED VOLUME CONTROL SYSTEM</w:t>
      </w:r>
    </w:p>
    <w:p w14:paraId="10E30FA8" w14:textId="77777777" w:rsidR="00F50DCD" w:rsidRDefault="00000000">
      <w:pPr>
        <w:jc w:val="center"/>
      </w:pPr>
      <w:r>
        <w:rPr>
          <w:i/>
          <w:sz w:val="28"/>
        </w:rPr>
        <w:t>A Computer Vision Application for Touchless System Audio Control</w:t>
      </w:r>
    </w:p>
    <w:p w14:paraId="7D131BBE" w14:textId="627D3F17" w:rsidR="00A147F9" w:rsidRDefault="00000000">
      <w:pPr>
        <w:jc w:val="center"/>
      </w:pPr>
      <w:r>
        <w:rPr>
          <w:b/>
        </w:rPr>
        <w:br/>
      </w:r>
      <w:r>
        <w:rPr>
          <w:b/>
        </w:rPr>
        <w:br/>
        <w:t>PROJECT REPORT</w:t>
      </w:r>
      <w:r>
        <w:rPr>
          <w:b/>
        </w:rPr>
        <w:br/>
        <w:t xml:space="preserve"> by</w:t>
      </w:r>
      <w:r>
        <w:rPr>
          <w:b/>
        </w:rPr>
        <w:br/>
      </w:r>
      <w:r w:rsidR="009B5F6E">
        <w:t>BHUWAN SONI</w:t>
      </w:r>
      <w:r>
        <w:br/>
      </w:r>
      <w:r>
        <w:br/>
        <w:t>Integrated M.Tech – Artificial Intelligence</w:t>
      </w:r>
      <w:r>
        <w:br/>
        <w:t>VIT Bhopal University</w:t>
      </w:r>
    </w:p>
    <w:p w14:paraId="3173B503" w14:textId="73879362" w:rsidR="00A147F9" w:rsidRDefault="00A147F9">
      <w:pPr>
        <w:jc w:val="center"/>
      </w:pPr>
      <w:r w:rsidRPr="000F24D1">
        <w:rPr>
          <w:rFonts w:cs="Times New Roman"/>
          <w:noProof/>
          <w:lang w:val="en-IN" w:eastAsia="en-IN"/>
        </w:rPr>
        <w:drawing>
          <wp:anchor distT="0" distB="0" distL="114300" distR="114300" simplePos="0" relativeHeight="251659264" behindDoc="0" locked="0" layoutInCell="1" allowOverlap="1" wp14:anchorId="144553D2" wp14:editId="41ED3110">
            <wp:simplePos x="0" y="0"/>
            <wp:positionH relativeFrom="column">
              <wp:posOffset>1962150</wp:posOffset>
            </wp:positionH>
            <wp:positionV relativeFrom="paragraph">
              <wp:posOffset>279400</wp:posOffset>
            </wp:positionV>
            <wp:extent cx="2194560" cy="8839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4560" cy="883920"/>
                    </a:xfrm>
                    <a:prstGeom prst="rect">
                      <a:avLst/>
                    </a:prstGeom>
                    <a:noFill/>
                    <a:ln>
                      <a:noFill/>
                    </a:ln>
                  </pic:spPr>
                </pic:pic>
              </a:graphicData>
            </a:graphic>
            <wp14:sizeRelH relativeFrom="page">
              <wp14:pctWidth>0</wp14:pctWidth>
            </wp14:sizeRelH>
            <wp14:sizeRelV relativeFrom="page">
              <wp14:pctHeight>0</wp14:pctHeight>
            </wp14:sizeRelV>
          </wp:anchor>
        </w:drawing>
      </w:r>
      <w:r>
        <w:br/>
      </w:r>
      <w:r>
        <w:br/>
      </w:r>
    </w:p>
    <w:p w14:paraId="347F2CDB" w14:textId="6DBC8001" w:rsidR="00A147F9" w:rsidRDefault="00A147F9">
      <w:pPr>
        <w:jc w:val="center"/>
      </w:pPr>
    </w:p>
    <w:p w14:paraId="32117E3A" w14:textId="77777777" w:rsidR="00A147F9" w:rsidRDefault="00A147F9">
      <w:pPr>
        <w:jc w:val="center"/>
      </w:pPr>
    </w:p>
    <w:p w14:paraId="5EDC5C5A" w14:textId="77777777" w:rsidR="00A147F9" w:rsidRDefault="00A147F9">
      <w:pPr>
        <w:jc w:val="center"/>
      </w:pPr>
    </w:p>
    <w:p w14:paraId="25E18B40" w14:textId="77777777" w:rsidR="00A147F9" w:rsidRPr="000F24D1" w:rsidRDefault="00A147F9" w:rsidP="00A147F9">
      <w:pPr>
        <w:spacing w:before="1"/>
        <w:jc w:val="center"/>
        <w:rPr>
          <w:rFonts w:cs="Times New Roman"/>
          <w:b/>
          <w:sz w:val="28"/>
          <w:szCs w:val="28"/>
        </w:rPr>
      </w:pPr>
      <w:r w:rsidRPr="000F24D1">
        <w:rPr>
          <w:rFonts w:cs="Times New Roman"/>
          <w:b/>
          <w:sz w:val="28"/>
          <w:szCs w:val="28"/>
        </w:rPr>
        <w:t>Under Supervision of</w:t>
      </w:r>
    </w:p>
    <w:p w14:paraId="2374E8B4" w14:textId="774E6681" w:rsidR="00A147F9" w:rsidRDefault="009B5F6E">
      <w:pPr>
        <w:jc w:val="center"/>
      </w:pPr>
      <w:r>
        <w:t>Dr. Vikas Pel Veelon</w:t>
      </w:r>
    </w:p>
    <w:p w14:paraId="3AA26605" w14:textId="77777777" w:rsidR="00A147F9" w:rsidRPr="000F24D1" w:rsidRDefault="00A147F9" w:rsidP="00A147F9">
      <w:pPr>
        <w:ind w:firstLine="720"/>
        <w:jc w:val="center"/>
        <w:rPr>
          <w:rFonts w:cs="Times New Roman"/>
          <w:b/>
          <w:sz w:val="28"/>
          <w:szCs w:val="28"/>
        </w:rPr>
      </w:pPr>
      <w:r w:rsidRPr="000F24D1">
        <w:rPr>
          <w:rFonts w:cs="Times New Roman"/>
          <w:b/>
          <w:sz w:val="28"/>
          <w:szCs w:val="28"/>
        </w:rPr>
        <w:t xml:space="preserve">SCHOOL OF COMPUTING SCIENCE </w:t>
      </w:r>
      <w:r>
        <w:rPr>
          <w:rFonts w:cs="Times New Roman"/>
          <w:b/>
          <w:sz w:val="28"/>
          <w:szCs w:val="28"/>
        </w:rPr>
        <w:t>E</w:t>
      </w:r>
      <w:r w:rsidRPr="000F24D1">
        <w:rPr>
          <w:rFonts w:cs="Times New Roman"/>
          <w:b/>
          <w:sz w:val="28"/>
          <w:szCs w:val="28"/>
        </w:rPr>
        <w:t>NGINEERING</w:t>
      </w:r>
      <w:r>
        <w:rPr>
          <w:rFonts w:cs="Times New Roman"/>
          <w:b/>
          <w:sz w:val="28"/>
          <w:szCs w:val="28"/>
        </w:rPr>
        <w:t xml:space="preserve"> AND ARTIFICIAL INTELLIGENCE (SCAI)</w:t>
      </w:r>
    </w:p>
    <w:p w14:paraId="03309501" w14:textId="77777777" w:rsidR="00A147F9" w:rsidRPr="000F24D1" w:rsidRDefault="00A147F9" w:rsidP="00A147F9">
      <w:pPr>
        <w:spacing w:line="244" w:lineRule="auto"/>
        <w:ind w:hanging="1090"/>
        <w:jc w:val="center"/>
        <w:rPr>
          <w:rFonts w:cs="Times New Roman"/>
          <w:b/>
          <w:sz w:val="28"/>
          <w:szCs w:val="28"/>
        </w:rPr>
      </w:pPr>
      <w:r w:rsidRPr="000F24D1">
        <w:rPr>
          <w:rFonts w:cs="Times New Roman"/>
          <w:b/>
          <w:sz w:val="28"/>
          <w:szCs w:val="28"/>
        </w:rPr>
        <w:t xml:space="preserve">                          VIT BHOPAL UNIVERSITY</w:t>
      </w:r>
    </w:p>
    <w:p w14:paraId="37A11B55" w14:textId="77777777" w:rsidR="00A147F9" w:rsidRDefault="00A147F9">
      <w:pPr>
        <w:jc w:val="center"/>
      </w:pPr>
    </w:p>
    <w:p w14:paraId="71DC6304" w14:textId="7F6AF9B8" w:rsidR="00F50DCD" w:rsidRDefault="00A147F9" w:rsidP="00A147F9">
      <w:r>
        <w:t xml:space="preserve">                                                                     September 2026</w:t>
      </w:r>
    </w:p>
    <w:p w14:paraId="2ECF7921" w14:textId="77777777" w:rsidR="00F50DCD" w:rsidRDefault="00000000">
      <w:r>
        <w:br w:type="page"/>
      </w:r>
    </w:p>
    <w:p w14:paraId="6866B762" w14:textId="35DDDF72" w:rsidR="00F50DCD" w:rsidRPr="00A147F9" w:rsidRDefault="00A147F9" w:rsidP="00A147F9">
      <w:pPr>
        <w:rPr>
          <w:b/>
          <w:bCs/>
          <w:sz w:val="28"/>
          <w:szCs w:val="28"/>
        </w:rPr>
      </w:pPr>
      <w:r>
        <w:rPr>
          <w:b/>
          <w:bCs/>
          <w:sz w:val="28"/>
          <w:szCs w:val="28"/>
        </w:rPr>
        <w:lastRenderedPageBreak/>
        <w:t xml:space="preserve">                                                     </w:t>
      </w:r>
      <w:r w:rsidRPr="00A147F9">
        <w:rPr>
          <w:b/>
          <w:bCs/>
          <w:sz w:val="28"/>
          <w:szCs w:val="28"/>
        </w:rPr>
        <w:t>CERTIFICATE</w:t>
      </w:r>
    </w:p>
    <w:p w14:paraId="4AD4327E" w14:textId="77777777" w:rsidR="00A147F9" w:rsidRDefault="00A147F9"/>
    <w:p w14:paraId="479626FB" w14:textId="49A1D8B9" w:rsidR="00F50DCD" w:rsidRDefault="00000000" w:rsidP="00A147F9">
      <w:pPr>
        <w:jc w:val="both"/>
      </w:pPr>
      <w:r>
        <w:t>This is to certify that the project entitled “Gesture-Based Volume Control System” has been prepared as an academic project report. The project presents a computer-vision based approach for controlling system audio volume through hand gestures captured using a camera. The report describes the problem, methodology, software architecture, implementation, testing, limitations, and future scope of the proposed system.</w:t>
      </w:r>
    </w:p>
    <w:p w14:paraId="1EE952F6" w14:textId="77777777" w:rsidR="00A147F9" w:rsidRDefault="00000000">
      <w:r>
        <w:br/>
      </w:r>
    </w:p>
    <w:p w14:paraId="0CB15D7D" w14:textId="77777777" w:rsidR="00A147F9" w:rsidRDefault="00A147F9"/>
    <w:p w14:paraId="761E17CF" w14:textId="1D29EA7F" w:rsidR="00A147F9" w:rsidRDefault="00000000">
      <w:r>
        <w:t>Project Guide</w:t>
      </w:r>
      <w:r w:rsidR="00A147F9">
        <w:t xml:space="preserve">:                                                                                  </w:t>
      </w:r>
      <w:r w:rsidR="00C36924">
        <w:t xml:space="preserve">               Date:</w:t>
      </w:r>
      <w:r w:rsidR="00A147F9">
        <w:t xml:space="preserve">                              </w:t>
      </w:r>
    </w:p>
    <w:p w14:paraId="6662591A" w14:textId="4D592EF1" w:rsidR="00F50DCD" w:rsidRDefault="009B5F6E">
      <w:r>
        <w:t>Dr. Vikas Pel Veelon</w:t>
      </w:r>
      <w:r>
        <w:t xml:space="preserve">                                                                                     </w:t>
      </w:r>
      <w:r w:rsidR="00C36924">
        <w:t>18</w:t>
      </w:r>
      <w:r w:rsidR="00C36924" w:rsidRPr="00C36924">
        <w:rPr>
          <w:vertAlign w:val="superscript"/>
        </w:rPr>
        <w:t>th</w:t>
      </w:r>
      <w:r w:rsidR="00C36924">
        <w:t xml:space="preserve"> September , 2026</w:t>
      </w:r>
      <w:r w:rsidR="00A147F9">
        <w:t xml:space="preserve">                                                                                               </w:t>
      </w:r>
      <w:r w:rsidR="00A147F9">
        <w:tab/>
      </w:r>
      <w:r w:rsidR="00C36924">
        <w:t xml:space="preserve">                                               </w:t>
      </w:r>
    </w:p>
    <w:p w14:paraId="66012631" w14:textId="77777777" w:rsidR="00F50DCD" w:rsidRDefault="00000000">
      <w:r>
        <w:br w:type="page"/>
      </w:r>
    </w:p>
    <w:p w14:paraId="55230748" w14:textId="59AEED98" w:rsidR="00F50DCD" w:rsidRPr="00A147F9" w:rsidRDefault="00A147F9" w:rsidP="00A147F9">
      <w:pPr>
        <w:rPr>
          <w:b/>
          <w:bCs/>
          <w:sz w:val="28"/>
          <w:szCs w:val="28"/>
        </w:rPr>
      </w:pPr>
      <w:r>
        <w:rPr>
          <w:b/>
          <w:bCs/>
          <w:sz w:val="28"/>
          <w:szCs w:val="28"/>
        </w:rPr>
        <w:lastRenderedPageBreak/>
        <w:t xml:space="preserve">                                            </w:t>
      </w:r>
      <w:r w:rsidRPr="00A147F9">
        <w:rPr>
          <w:b/>
          <w:bCs/>
          <w:sz w:val="28"/>
          <w:szCs w:val="28"/>
        </w:rPr>
        <w:t>ACKNOWLEDGEMENT</w:t>
      </w:r>
    </w:p>
    <w:p w14:paraId="254B6B33" w14:textId="77777777" w:rsidR="00A147F9" w:rsidRDefault="00A147F9"/>
    <w:p w14:paraId="3BDB3B0F" w14:textId="595C3B6C" w:rsidR="00F50DCD" w:rsidRDefault="00000000" w:rsidP="00A147F9">
      <w:pPr>
        <w:jc w:val="both"/>
      </w:pPr>
      <w:r>
        <w:t>I would like to express my sincere gratitude to my faculty members and mentors for their guidance and support during the development of this project. I am also thankful to the developers and open-source communities behind Python, OpenCV, MediaPipe, NumPy, and Pycaw, whose tools made it possible to implement the computer-vision and system-audio components of this application. Finally, I acknowledge the support of my university and peers throughout the development and testing process.</w:t>
      </w:r>
    </w:p>
    <w:p w14:paraId="6475897C" w14:textId="77777777" w:rsidR="00F50DCD" w:rsidRDefault="00000000">
      <w:r>
        <w:br w:type="page"/>
      </w:r>
    </w:p>
    <w:p w14:paraId="0C284E7D" w14:textId="1764EA75" w:rsidR="00F50DCD" w:rsidRPr="00A147F9" w:rsidRDefault="00A147F9" w:rsidP="00A147F9">
      <w:pPr>
        <w:rPr>
          <w:b/>
          <w:bCs/>
          <w:sz w:val="28"/>
          <w:szCs w:val="28"/>
        </w:rPr>
      </w:pPr>
      <w:r>
        <w:rPr>
          <w:b/>
          <w:bCs/>
          <w:sz w:val="28"/>
          <w:szCs w:val="28"/>
        </w:rPr>
        <w:lastRenderedPageBreak/>
        <w:t xml:space="preserve">                                                         </w:t>
      </w:r>
      <w:r w:rsidRPr="00A147F9">
        <w:rPr>
          <w:b/>
          <w:bCs/>
          <w:sz w:val="28"/>
          <w:szCs w:val="28"/>
        </w:rPr>
        <w:t>ABSTRACT</w:t>
      </w:r>
    </w:p>
    <w:p w14:paraId="44E67636" w14:textId="77777777" w:rsidR="00A147F9" w:rsidRDefault="00A147F9" w:rsidP="00A147F9">
      <w:pPr>
        <w:jc w:val="both"/>
      </w:pPr>
    </w:p>
    <w:p w14:paraId="1B2E4D08" w14:textId="5851DED1" w:rsidR="00A147F9" w:rsidRDefault="00A147F9" w:rsidP="00A147F9">
      <w:pPr>
        <w:jc w:val="both"/>
      </w:pPr>
      <w:r>
        <w:t>The Gesture-Based Volume Control System is a touchless human-computer interaction application that allows a user to adjust the computer’s system audio volume using hand gestures. Traditional volume control generally involves a physical keyboard, mouse, or touch interface. The proposed system replaces them with a camera-based approach, where the user’s hand is detected and tracked in real time. Computer vision is used to detect hand landmarks, while the distance between selected fingertips is interpreted as a control signal. The gesture value is mapped to the operating system’s volume range and applied through a system-audio interface. Implementation details use Python, OpenCV for camera capture and image processing, MediaPipe for hand landmark detection, NumPy for numerical operations, and Pycaw/COM interfaces for Windows audio control. The design prioritizes real-time interaction and simplicity. Current prototype is intended primarily as an academic demonstration, and can be extended with gesture classification, smoothing, calibration, multi-hand interaction, visual feedback, and cross-platform audio backends.</w:t>
      </w:r>
    </w:p>
    <w:p w14:paraId="2ED26A53" w14:textId="77777777" w:rsidR="00A147F9" w:rsidRDefault="00A147F9" w:rsidP="00A147F9">
      <w:pPr>
        <w:jc w:val="both"/>
      </w:pPr>
      <w:r>
        <w:t>Keywords: Computer Vision, Hand Gesture Recognition, MediaPipe, OpenCV, Human-Computer Interaction, Gesture Control, Volume Control, Python, Pycaw1.</w:t>
      </w:r>
    </w:p>
    <w:p w14:paraId="65E35E9E" w14:textId="77777777" w:rsidR="00A147F9" w:rsidRDefault="00A147F9" w:rsidP="00A147F9">
      <w:pPr>
        <w:jc w:val="both"/>
      </w:pPr>
    </w:p>
    <w:p w14:paraId="61A04B36" w14:textId="77777777" w:rsidR="00A147F9" w:rsidRDefault="00A147F9" w:rsidP="00A147F9">
      <w:pPr>
        <w:jc w:val="both"/>
      </w:pPr>
    </w:p>
    <w:p w14:paraId="009D0B79" w14:textId="77777777" w:rsidR="00A147F9" w:rsidRDefault="00A147F9" w:rsidP="00A147F9">
      <w:pPr>
        <w:jc w:val="both"/>
      </w:pPr>
    </w:p>
    <w:p w14:paraId="2AB773DC" w14:textId="77777777" w:rsidR="00A147F9" w:rsidRDefault="00A147F9" w:rsidP="00A147F9">
      <w:pPr>
        <w:jc w:val="both"/>
      </w:pPr>
    </w:p>
    <w:p w14:paraId="0DE95C69" w14:textId="77777777" w:rsidR="00A147F9" w:rsidRDefault="00A147F9" w:rsidP="00A147F9">
      <w:pPr>
        <w:jc w:val="both"/>
      </w:pPr>
    </w:p>
    <w:p w14:paraId="046627F7" w14:textId="77777777" w:rsidR="00A147F9" w:rsidRDefault="00A147F9" w:rsidP="00A147F9">
      <w:pPr>
        <w:jc w:val="both"/>
      </w:pPr>
    </w:p>
    <w:p w14:paraId="56816F16" w14:textId="77777777" w:rsidR="00A147F9" w:rsidRDefault="00A147F9" w:rsidP="00A147F9">
      <w:pPr>
        <w:jc w:val="both"/>
      </w:pPr>
    </w:p>
    <w:p w14:paraId="23F29455" w14:textId="77777777" w:rsidR="00A147F9" w:rsidRDefault="00A147F9" w:rsidP="00A147F9">
      <w:pPr>
        <w:jc w:val="both"/>
      </w:pPr>
    </w:p>
    <w:p w14:paraId="7B5B430F" w14:textId="77777777" w:rsidR="00A147F9" w:rsidRDefault="00A147F9" w:rsidP="00A147F9">
      <w:pPr>
        <w:jc w:val="both"/>
      </w:pPr>
    </w:p>
    <w:p w14:paraId="67C15D86" w14:textId="77777777" w:rsidR="00A147F9" w:rsidRDefault="00A147F9" w:rsidP="00A147F9">
      <w:pPr>
        <w:jc w:val="both"/>
      </w:pPr>
    </w:p>
    <w:p w14:paraId="77FF974B" w14:textId="77777777" w:rsidR="00A147F9" w:rsidRDefault="00A147F9" w:rsidP="00A147F9">
      <w:pPr>
        <w:jc w:val="both"/>
      </w:pPr>
    </w:p>
    <w:p w14:paraId="1B573FA0" w14:textId="77777777" w:rsidR="00A147F9" w:rsidRDefault="00A147F9" w:rsidP="00A147F9">
      <w:pPr>
        <w:jc w:val="both"/>
      </w:pPr>
    </w:p>
    <w:p w14:paraId="4D307E35" w14:textId="77777777" w:rsidR="00A147F9" w:rsidRDefault="00A147F9" w:rsidP="00A147F9">
      <w:pPr>
        <w:jc w:val="both"/>
      </w:pPr>
    </w:p>
    <w:p w14:paraId="74FDF32D" w14:textId="77777777" w:rsidR="00A147F9" w:rsidRDefault="00A147F9" w:rsidP="00A147F9">
      <w:pPr>
        <w:jc w:val="both"/>
      </w:pPr>
    </w:p>
    <w:p w14:paraId="03C889EC" w14:textId="77777777" w:rsidR="00A147F9" w:rsidRDefault="00A147F9" w:rsidP="00A147F9">
      <w:pPr>
        <w:jc w:val="both"/>
      </w:pPr>
    </w:p>
    <w:p w14:paraId="5B4D7FEB" w14:textId="77777777" w:rsidR="00A147F9" w:rsidRDefault="00A147F9" w:rsidP="00A147F9">
      <w:pPr>
        <w:jc w:val="both"/>
      </w:pPr>
    </w:p>
    <w:p w14:paraId="766BCF04" w14:textId="3C221203" w:rsidR="00F50DCD" w:rsidRPr="00A147F9" w:rsidRDefault="00A147F9" w:rsidP="00A147F9">
      <w:pPr>
        <w:jc w:val="both"/>
        <w:rPr>
          <w:b/>
          <w:bCs/>
          <w:sz w:val="28"/>
          <w:szCs w:val="28"/>
        </w:rPr>
      </w:pPr>
      <w:r>
        <w:rPr>
          <w:b/>
          <w:bCs/>
          <w:sz w:val="28"/>
          <w:szCs w:val="28"/>
        </w:rPr>
        <w:t xml:space="preserve">                                                </w:t>
      </w:r>
      <w:r w:rsidRPr="00A147F9">
        <w:rPr>
          <w:b/>
          <w:bCs/>
          <w:sz w:val="28"/>
          <w:szCs w:val="28"/>
        </w:rPr>
        <w:t xml:space="preserve"> INTRODUCTION</w:t>
      </w:r>
    </w:p>
    <w:p w14:paraId="06588F36" w14:textId="77777777" w:rsidR="00A147F9" w:rsidRDefault="00A147F9" w:rsidP="00A147F9">
      <w:pPr>
        <w:jc w:val="both"/>
      </w:pPr>
    </w:p>
    <w:p w14:paraId="147CC02C" w14:textId="77777777" w:rsidR="00A147F9" w:rsidRDefault="00A147F9" w:rsidP="00A147F9">
      <w:pPr>
        <w:jc w:val="both"/>
      </w:pPr>
    </w:p>
    <w:p w14:paraId="20F1B385" w14:textId="0E7AB4F4" w:rsidR="00F50DCD" w:rsidRDefault="00000000" w:rsidP="00A147F9">
      <w:pPr>
        <w:jc w:val="both"/>
      </w:pPr>
      <w:r>
        <w:t>Human-computer interaction is increasingly moving toward natural and contactless interfaces. Computer vision provides a practical way to interpret human actions through cameras and convert them into commands. Hand gestures are particularly useful because they are intuitive, require no physical controller, and can be recognized from ordinary RGB camera input.</w:t>
      </w:r>
    </w:p>
    <w:p w14:paraId="7380B620" w14:textId="77777777" w:rsidR="00F50DCD" w:rsidRDefault="00000000" w:rsidP="00A147F9">
      <w:pPr>
        <w:jc w:val="both"/>
      </w:pPr>
      <w:r>
        <w:t>This project implements a gesture-based system-volume controller. A webcam continuously captures frames. MediaPipe hand processing identifies hand landmarks, and the application extracts the positions of relevant fingertips. The distance between the fingertips acts as a continuous control variable. This variable is normalized and mapped to the system’s volume range. On Windows, Pycaw provides access to the audio endpoint volume interface.</w:t>
      </w:r>
    </w:p>
    <w:p w14:paraId="2BD7EE66" w14:textId="77777777" w:rsidR="00F50DCD" w:rsidRDefault="00000000" w:rsidP="00A147F9">
      <w:pPr>
        <w:jc w:val="both"/>
      </w:pPr>
      <w:r>
        <w:t>The project demonstrates how computer vision, numerical processing, and operating-system APIs can be integrated into a single real-time application.</w:t>
      </w:r>
    </w:p>
    <w:p w14:paraId="31A8390B" w14:textId="77777777" w:rsidR="00A147F9" w:rsidRDefault="00A147F9">
      <w:pPr>
        <w:pStyle w:val="Heading1"/>
      </w:pPr>
    </w:p>
    <w:p w14:paraId="4A8394CA" w14:textId="77777777" w:rsidR="00A147F9" w:rsidRDefault="00A147F9">
      <w:pPr>
        <w:pStyle w:val="Heading1"/>
      </w:pPr>
    </w:p>
    <w:p w14:paraId="73DB3D22" w14:textId="77777777" w:rsidR="00A147F9" w:rsidRDefault="00A147F9">
      <w:pPr>
        <w:pStyle w:val="Heading1"/>
      </w:pPr>
    </w:p>
    <w:p w14:paraId="73A216A9" w14:textId="77777777" w:rsidR="00A147F9" w:rsidRDefault="00A147F9">
      <w:pPr>
        <w:pStyle w:val="Heading1"/>
      </w:pPr>
    </w:p>
    <w:p w14:paraId="07088A94" w14:textId="77777777" w:rsidR="00A147F9" w:rsidRDefault="00A147F9">
      <w:pPr>
        <w:pStyle w:val="Heading1"/>
      </w:pPr>
    </w:p>
    <w:p w14:paraId="6B656E39" w14:textId="77777777" w:rsidR="00A147F9" w:rsidRDefault="00A147F9">
      <w:pPr>
        <w:pStyle w:val="Heading1"/>
      </w:pPr>
    </w:p>
    <w:p w14:paraId="7BB30E2E" w14:textId="77777777" w:rsidR="00A147F9" w:rsidRDefault="00A147F9">
      <w:pPr>
        <w:pStyle w:val="Heading1"/>
      </w:pPr>
    </w:p>
    <w:p w14:paraId="6200C3EE" w14:textId="77777777" w:rsidR="00A147F9" w:rsidRDefault="00A147F9" w:rsidP="00A147F9">
      <w:pPr>
        <w:rPr>
          <w:b/>
          <w:bCs/>
          <w:sz w:val="28"/>
          <w:szCs w:val="28"/>
        </w:rPr>
      </w:pPr>
    </w:p>
    <w:p w14:paraId="33C5B242" w14:textId="77777777" w:rsidR="00A147F9" w:rsidRDefault="00A147F9" w:rsidP="00A147F9">
      <w:pPr>
        <w:rPr>
          <w:b/>
          <w:bCs/>
          <w:sz w:val="28"/>
          <w:szCs w:val="28"/>
        </w:rPr>
      </w:pPr>
    </w:p>
    <w:p w14:paraId="15E193CD" w14:textId="622F92F0" w:rsidR="00F50DCD" w:rsidRPr="00A147F9" w:rsidRDefault="00A147F9" w:rsidP="00A147F9">
      <w:pPr>
        <w:rPr>
          <w:b/>
          <w:bCs/>
          <w:sz w:val="28"/>
          <w:szCs w:val="28"/>
        </w:rPr>
      </w:pPr>
      <w:r>
        <w:rPr>
          <w:b/>
          <w:bCs/>
          <w:sz w:val="28"/>
          <w:szCs w:val="28"/>
        </w:rPr>
        <w:lastRenderedPageBreak/>
        <w:t xml:space="preserve">                                            </w:t>
      </w:r>
      <w:r w:rsidRPr="00A147F9">
        <w:rPr>
          <w:b/>
          <w:bCs/>
          <w:sz w:val="28"/>
          <w:szCs w:val="28"/>
        </w:rPr>
        <w:t>PROBLEM STATEMENT</w:t>
      </w:r>
    </w:p>
    <w:p w14:paraId="74017C99" w14:textId="77777777" w:rsidR="00A147F9" w:rsidRDefault="00A147F9"/>
    <w:p w14:paraId="44B0813F" w14:textId="77777777" w:rsidR="00A147F9" w:rsidRDefault="00A147F9" w:rsidP="00A147F9">
      <w:pPr>
        <w:jc w:val="both"/>
      </w:pPr>
      <w:r>
        <w:t>Traditional computer volume controls necessitate the use of standard computer controls like keyboard keys, mouse controls, touch panels, or onscreen sliders. There is a need for a simple touchless interface that can perform real-time with common computer hardware.</w:t>
      </w:r>
    </w:p>
    <w:p w14:paraId="52FD891C" w14:textId="425B3344" w:rsidR="00F50DCD" w:rsidRDefault="00A147F9" w:rsidP="00A147F9">
      <w:pPr>
        <w:jc w:val="both"/>
      </w:pPr>
      <w:r>
        <w:t>Problem: How can a webcam-based hand gesture be detected and converted into a reliable continuous control signal to adjust a computer’s system audio volume?</w:t>
      </w:r>
    </w:p>
    <w:p w14:paraId="561D4CDB" w14:textId="77777777" w:rsidR="00A147F9" w:rsidRDefault="00000000" w:rsidP="00A147F9">
      <w:pPr>
        <w:rPr>
          <w:b/>
          <w:bCs/>
          <w:sz w:val="28"/>
          <w:szCs w:val="28"/>
        </w:rPr>
      </w:pPr>
      <w:r w:rsidRPr="00A147F9">
        <w:rPr>
          <w:b/>
          <w:bCs/>
          <w:sz w:val="28"/>
          <w:szCs w:val="28"/>
        </w:rPr>
        <w:t xml:space="preserve"> </w:t>
      </w:r>
    </w:p>
    <w:p w14:paraId="03E30D52" w14:textId="3882BB49" w:rsidR="00C36924" w:rsidRPr="00A147F9" w:rsidRDefault="00C36924" w:rsidP="00A147F9">
      <w:pPr>
        <w:rPr>
          <w:b/>
          <w:bCs/>
          <w:sz w:val="28"/>
          <w:szCs w:val="28"/>
        </w:rPr>
      </w:pPr>
      <w:r>
        <w:rPr>
          <w:b/>
          <w:bCs/>
          <w:sz w:val="28"/>
          <w:szCs w:val="28"/>
        </w:rPr>
        <w:t xml:space="preserve">                                          </w:t>
      </w:r>
      <w:r w:rsidR="003A125A">
        <w:rPr>
          <w:b/>
          <w:bCs/>
          <w:sz w:val="28"/>
          <w:szCs w:val="28"/>
        </w:rPr>
        <w:t>3.</w:t>
      </w:r>
      <w:r w:rsidRPr="00A147F9">
        <w:rPr>
          <w:b/>
          <w:bCs/>
          <w:sz w:val="28"/>
          <w:szCs w:val="28"/>
        </w:rPr>
        <w:t>AIM AND OBJECTIVES</w:t>
      </w:r>
    </w:p>
    <w:p w14:paraId="066D0F91" w14:textId="77777777" w:rsidR="00F50DCD" w:rsidRDefault="00000000">
      <w:r>
        <w:t>Aim: To design and implement a real-time computer-vision application that controls system audio volume using hand gestures.</w:t>
      </w:r>
    </w:p>
    <w:p w14:paraId="20FAE75F" w14:textId="77777777" w:rsidR="00F50DCD" w:rsidRDefault="00000000">
      <w:pPr>
        <w:pStyle w:val="ListBullet"/>
      </w:pPr>
      <w:r>
        <w:t>Capture live video from a webcam using OpenCV.</w:t>
      </w:r>
    </w:p>
    <w:p w14:paraId="548AFC1B" w14:textId="77777777" w:rsidR="00F50DCD" w:rsidRDefault="00000000">
      <w:pPr>
        <w:pStyle w:val="ListBullet"/>
      </w:pPr>
      <w:r>
        <w:t>Detect and track hand landmarks using MediaPipe.</w:t>
      </w:r>
    </w:p>
    <w:p w14:paraId="72F6746B" w14:textId="77777777" w:rsidR="00F50DCD" w:rsidRDefault="00000000">
      <w:pPr>
        <w:pStyle w:val="ListBullet"/>
      </w:pPr>
      <w:r>
        <w:t>Use fingertip positions to derive a gesture measurement.</w:t>
      </w:r>
    </w:p>
    <w:p w14:paraId="73DD1A30" w14:textId="77777777" w:rsidR="00F50DCD" w:rsidRDefault="00000000">
      <w:pPr>
        <w:pStyle w:val="ListBullet"/>
      </w:pPr>
      <w:r>
        <w:t>Map the gesture measurement to a usable audio-volume range.</w:t>
      </w:r>
    </w:p>
    <w:p w14:paraId="0442A43E" w14:textId="77777777" w:rsidR="00F50DCD" w:rsidRDefault="00000000">
      <w:pPr>
        <w:pStyle w:val="ListBullet"/>
      </w:pPr>
      <w:r>
        <w:t>Control the Windows system audio endpoint through Pycaw and COM interfaces.</w:t>
      </w:r>
    </w:p>
    <w:p w14:paraId="0BA39B4B" w14:textId="77777777" w:rsidR="00F50DCD" w:rsidRDefault="00000000">
      <w:pPr>
        <w:pStyle w:val="ListBullet"/>
      </w:pPr>
      <w:r>
        <w:t>Provide a simple, responsive and touchless user interaction mechanism.</w:t>
      </w:r>
    </w:p>
    <w:p w14:paraId="1E894BA3" w14:textId="77777777" w:rsidR="00F50DCD" w:rsidRDefault="00000000">
      <w:pPr>
        <w:pStyle w:val="ListBullet"/>
      </w:pPr>
      <w:r>
        <w:t>Maintain a modular design so the audio-control backend can be replaced or extended.</w:t>
      </w:r>
    </w:p>
    <w:p w14:paraId="41821C2B" w14:textId="77777777" w:rsidR="00C36924" w:rsidRDefault="00C36924" w:rsidP="003A125A">
      <w:pPr>
        <w:rPr>
          <w:b/>
          <w:bCs/>
          <w:sz w:val="28"/>
          <w:szCs w:val="28"/>
        </w:rPr>
      </w:pPr>
      <w:r>
        <w:rPr>
          <w:b/>
          <w:bCs/>
          <w:sz w:val="28"/>
          <w:szCs w:val="28"/>
        </w:rPr>
        <w:t xml:space="preserve">                       </w:t>
      </w:r>
    </w:p>
    <w:p w14:paraId="14277952" w14:textId="58411BF3" w:rsidR="00F50DCD" w:rsidRDefault="00C36924" w:rsidP="003A125A">
      <w:pPr>
        <w:rPr>
          <w:b/>
          <w:bCs/>
          <w:sz w:val="28"/>
          <w:szCs w:val="28"/>
        </w:rPr>
      </w:pPr>
      <w:r>
        <w:rPr>
          <w:b/>
          <w:bCs/>
          <w:sz w:val="28"/>
          <w:szCs w:val="28"/>
        </w:rPr>
        <w:t xml:space="preserve">                             </w:t>
      </w:r>
      <w:r w:rsidRPr="003A125A">
        <w:rPr>
          <w:b/>
          <w:bCs/>
          <w:sz w:val="28"/>
          <w:szCs w:val="28"/>
        </w:rPr>
        <w:t>4. EXISTING SYSTEM AND PROPOSED SYSTEM</w:t>
      </w:r>
    </w:p>
    <w:p w14:paraId="715D3F2F" w14:textId="77777777" w:rsidR="00C36924" w:rsidRPr="003A125A" w:rsidRDefault="00C36924" w:rsidP="003A125A">
      <w:pPr>
        <w:rPr>
          <w:b/>
          <w:bCs/>
          <w:sz w:val="28"/>
          <w:szCs w:val="28"/>
        </w:rPr>
      </w:pPr>
    </w:p>
    <w:tbl>
      <w:tblPr>
        <w:tblStyle w:val="TableGrid"/>
        <w:tblW w:w="0" w:type="auto"/>
        <w:jc w:val="center"/>
        <w:tblLook w:val="04A0" w:firstRow="1" w:lastRow="0" w:firstColumn="1" w:lastColumn="0" w:noHBand="0" w:noVBand="1"/>
      </w:tblPr>
      <w:tblGrid>
        <w:gridCol w:w="3216"/>
        <w:gridCol w:w="3216"/>
        <w:gridCol w:w="3216"/>
      </w:tblGrid>
      <w:tr w:rsidR="00F50DCD" w14:paraId="2D795D66" w14:textId="77777777">
        <w:trPr>
          <w:jc w:val="center"/>
        </w:trPr>
        <w:tc>
          <w:tcPr>
            <w:tcW w:w="3216" w:type="dxa"/>
          </w:tcPr>
          <w:p w14:paraId="4965EEBE" w14:textId="77777777" w:rsidR="00F50DCD" w:rsidRDefault="00000000">
            <w:r>
              <w:t>Aspect</w:t>
            </w:r>
          </w:p>
        </w:tc>
        <w:tc>
          <w:tcPr>
            <w:tcW w:w="3216" w:type="dxa"/>
          </w:tcPr>
          <w:p w14:paraId="6684D274" w14:textId="77777777" w:rsidR="00F50DCD" w:rsidRDefault="00000000">
            <w:r>
              <w:t>Conventional Control</w:t>
            </w:r>
          </w:p>
        </w:tc>
        <w:tc>
          <w:tcPr>
            <w:tcW w:w="3216" w:type="dxa"/>
          </w:tcPr>
          <w:p w14:paraId="108A8768" w14:textId="77777777" w:rsidR="00F50DCD" w:rsidRDefault="00000000">
            <w:r>
              <w:t>Proposed Gesture Control</w:t>
            </w:r>
          </w:p>
        </w:tc>
      </w:tr>
      <w:tr w:rsidR="00F50DCD" w14:paraId="132F499A" w14:textId="77777777">
        <w:trPr>
          <w:jc w:val="center"/>
        </w:trPr>
        <w:tc>
          <w:tcPr>
            <w:tcW w:w="3216" w:type="dxa"/>
          </w:tcPr>
          <w:p w14:paraId="2400E9DF" w14:textId="77777777" w:rsidR="00F50DCD" w:rsidRDefault="00000000">
            <w:r>
              <w:t>Input</w:t>
            </w:r>
          </w:p>
        </w:tc>
        <w:tc>
          <w:tcPr>
            <w:tcW w:w="3216" w:type="dxa"/>
          </w:tcPr>
          <w:p w14:paraId="5218E55B" w14:textId="77777777" w:rsidR="00F50DCD" w:rsidRDefault="00000000">
            <w:r>
              <w:t>Keyboard, mouse, touch</w:t>
            </w:r>
          </w:p>
        </w:tc>
        <w:tc>
          <w:tcPr>
            <w:tcW w:w="3216" w:type="dxa"/>
          </w:tcPr>
          <w:p w14:paraId="2023A9A1" w14:textId="77777777" w:rsidR="00F50DCD" w:rsidRDefault="00000000">
            <w:r>
              <w:t>Camera + hand gesture</w:t>
            </w:r>
          </w:p>
        </w:tc>
      </w:tr>
      <w:tr w:rsidR="00F50DCD" w14:paraId="4BA7F544" w14:textId="77777777">
        <w:trPr>
          <w:jc w:val="center"/>
        </w:trPr>
        <w:tc>
          <w:tcPr>
            <w:tcW w:w="3216" w:type="dxa"/>
          </w:tcPr>
          <w:p w14:paraId="182750B2" w14:textId="77777777" w:rsidR="00F50DCD" w:rsidRDefault="00000000">
            <w:r>
              <w:t>Physical contact</w:t>
            </w:r>
          </w:p>
        </w:tc>
        <w:tc>
          <w:tcPr>
            <w:tcW w:w="3216" w:type="dxa"/>
          </w:tcPr>
          <w:p w14:paraId="374F7589" w14:textId="77777777" w:rsidR="00F50DCD" w:rsidRDefault="00000000">
            <w:r>
              <w:t>Required</w:t>
            </w:r>
          </w:p>
        </w:tc>
        <w:tc>
          <w:tcPr>
            <w:tcW w:w="3216" w:type="dxa"/>
          </w:tcPr>
          <w:p w14:paraId="7E5CDD6F" w14:textId="77777777" w:rsidR="00F50DCD" w:rsidRDefault="00000000">
            <w:r>
              <w:t>Not required</w:t>
            </w:r>
          </w:p>
        </w:tc>
      </w:tr>
      <w:tr w:rsidR="00F50DCD" w14:paraId="31889716" w14:textId="77777777">
        <w:trPr>
          <w:jc w:val="center"/>
        </w:trPr>
        <w:tc>
          <w:tcPr>
            <w:tcW w:w="3216" w:type="dxa"/>
          </w:tcPr>
          <w:p w14:paraId="05791AFB" w14:textId="77777777" w:rsidR="00F50DCD" w:rsidRDefault="00000000">
            <w:r>
              <w:t>Interaction</w:t>
            </w:r>
          </w:p>
        </w:tc>
        <w:tc>
          <w:tcPr>
            <w:tcW w:w="3216" w:type="dxa"/>
          </w:tcPr>
          <w:p w14:paraId="120CCA88" w14:textId="77777777" w:rsidR="00F50DCD" w:rsidRDefault="00000000">
            <w:r>
              <w:t>Button/slider based</w:t>
            </w:r>
          </w:p>
        </w:tc>
        <w:tc>
          <w:tcPr>
            <w:tcW w:w="3216" w:type="dxa"/>
          </w:tcPr>
          <w:p w14:paraId="0FC2717E" w14:textId="77777777" w:rsidR="00F50DCD" w:rsidRDefault="00000000">
            <w:r>
              <w:t>Natural hand movement</w:t>
            </w:r>
          </w:p>
        </w:tc>
      </w:tr>
      <w:tr w:rsidR="00F50DCD" w14:paraId="168B2AF8" w14:textId="77777777">
        <w:trPr>
          <w:jc w:val="center"/>
        </w:trPr>
        <w:tc>
          <w:tcPr>
            <w:tcW w:w="3216" w:type="dxa"/>
          </w:tcPr>
          <w:p w14:paraId="6018F631" w14:textId="77777777" w:rsidR="00F50DCD" w:rsidRDefault="00000000">
            <w:r>
              <w:t>Processing</w:t>
            </w:r>
          </w:p>
        </w:tc>
        <w:tc>
          <w:tcPr>
            <w:tcW w:w="3216" w:type="dxa"/>
          </w:tcPr>
          <w:p w14:paraId="38A98F6A" w14:textId="77777777" w:rsidR="00F50DCD" w:rsidRDefault="00000000">
            <w:r>
              <w:t>Direct OS/UI input</w:t>
            </w:r>
          </w:p>
        </w:tc>
        <w:tc>
          <w:tcPr>
            <w:tcW w:w="3216" w:type="dxa"/>
          </w:tcPr>
          <w:p w14:paraId="5BEFB8A3" w14:textId="77777777" w:rsidR="00F50DCD" w:rsidRDefault="00000000">
            <w:r>
              <w:t>Computer vision + mapping</w:t>
            </w:r>
          </w:p>
        </w:tc>
      </w:tr>
      <w:tr w:rsidR="00F50DCD" w14:paraId="580D0ECC" w14:textId="77777777">
        <w:trPr>
          <w:jc w:val="center"/>
        </w:trPr>
        <w:tc>
          <w:tcPr>
            <w:tcW w:w="3216" w:type="dxa"/>
          </w:tcPr>
          <w:p w14:paraId="73FC3931" w14:textId="77777777" w:rsidR="00F50DCD" w:rsidRDefault="00000000">
            <w:r>
              <w:t>Audio interface</w:t>
            </w:r>
          </w:p>
        </w:tc>
        <w:tc>
          <w:tcPr>
            <w:tcW w:w="3216" w:type="dxa"/>
          </w:tcPr>
          <w:p w14:paraId="2E2B097C" w14:textId="77777777" w:rsidR="00F50DCD" w:rsidRDefault="00000000">
            <w:r>
              <w:t>OS controls</w:t>
            </w:r>
          </w:p>
        </w:tc>
        <w:tc>
          <w:tcPr>
            <w:tcW w:w="3216" w:type="dxa"/>
          </w:tcPr>
          <w:p w14:paraId="4417971D" w14:textId="77777777" w:rsidR="00F50DCD" w:rsidRDefault="00000000">
            <w:r>
              <w:t>Pycaw/Windows Core Audio</w:t>
            </w:r>
          </w:p>
        </w:tc>
      </w:tr>
      <w:tr w:rsidR="00F50DCD" w14:paraId="1D4DD616" w14:textId="77777777">
        <w:trPr>
          <w:jc w:val="center"/>
        </w:trPr>
        <w:tc>
          <w:tcPr>
            <w:tcW w:w="3216" w:type="dxa"/>
          </w:tcPr>
          <w:p w14:paraId="07FD8B18" w14:textId="77777777" w:rsidR="00F50DCD" w:rsidRDefault="00000000">
            <w:r>
              <w:t>Potential use</w:t>
            </w:r>
          </w:p>
        </w:tc>
        <w:tc>
          <w:tcPr>
            <w:tcW w:w="3216" w:type="dxa"/>
          </w:tcPr>
          <w:p w14:paraId="24CDC92C" w14:textId="77777777" w:rsidR="00F50DCD" w:rsidRDefault="00000000">
            <w:r>
              <w:t>General desktop operation</w:t>
            </w:r>
          </w:p>
        </w:tc>
        <w:tc>
          <w:tcPr>
            <w:tcW w:w="3216" w:type="dxa"/>
          </w:tcPr>
          <w:p w14:paraId="05AB7255" w14:textId="77777777" w:rsidR="00F50DCD" w:rsidRDefault="00000000">
            <w:r>
              <w:t>Touchless interaction and demonstrations</w:t>
            </w:r>
          </w:p>
        </w:tc>
      </w:tr>
    </w:tbl>
    <w:p w14:paraId="10954754" w14:textId="77777777" w:rsidR="003A125A" w:rsidRDefault="003A125A">
      <w:pPr>
        <w:pStyle w:val="Heading1"/>
      </w:pPr>
    </w:p>
    <w:p w14:paraId="7A0F3262" w14:textId="77777777" w:rsidR="003A125A" w:rsidRDefault="003A125A" w:rsidP="003A125A">
      <w:pPr>
        <w:jc w:val="both"/>
        <w:rPr>
          <w:b/>
          <w:bCs/>
        </w:rPr>
      </w:pPr>
    </w:p>
    <w:p w14:paraId="6D5156E4" w14:textId="77777777" w:rsidR="003A125A" w:rsidRDefault="003A125A" w:rsidP="003A125A">
      <w:pPr>
        <w:jc w:val="both"/>
        <w:rPr>
          <w:b/>
          <w:bCs/>
        </w:rPr>
      </w:pPr>
    </w:p>
    <w:p w14:paraId="060FD3B1" w14:textId="77777777" w:rsidR="003A125A" w:rsidRDefault="003A125A" w:rsidP="003A125A">
      <w:pPr>
        <w:jc w:val="both"/>
        <w:rPr>
          <w:b/>
          <w:bCs/>
        </w:rPr>
      </w:pPr>
    </w:p>
    <w:p w14:paraId="01CEFA18" w14:textId="77777777" w:rsidR="003A125A" w:rsidRDefault="003A125A" w:rsidP="003A125A">
      <w:pPr>
        <w:jc w:val="both"/>
        <w:rPr>
          <w:b/>
          <w:bCs/>
        </w:rPr>
      </w:pPr>
    </w:p>
    <w:p w14:paraId="4E1ACE1A" w14:textId="6E61B59B" w:rsidR="00F50DCD" w:rsidRDefault="00C36924" w:rsidP="003A125A">
      <w:pPr>
        <w:jc w:val="both"/>
        <w:rPr>
          <w:b/>
          <w:bCs/>
          <w:sz w:val="28"/>
          <w:szCs w:val="28"/>
        </w:rPr>
      </w:pPr>
      <w:r>
        <w:rPr>
          <w:b/>
          <w:bCs/>
        </w:rPr>
        <w:t xml:space="preserve">                                                        </w:t>
      </w:r>
      <w:r w:rsidRPr="00C36924">
        <w:rPr>
          <w:b/>
          <w:bCs/>
          <w:sz w:val="28"/>
          <w:szCs w:val="28"/>
        </w:rPr>
        <w:t>5. SYSTEM REQUIREMENTS</w:t>
      </w:r>
    </w:p>
    <w:p w14:paraId="09B0D47D" w14:textId="77777777" w:rsidR="00C36924" w:rsidRPr="00C36924" w:rsidRDefault="00C36924" w:rsidP="003A125A">
      <w:pPr>
        <w:jc w:val="both"/>
        <w:rPr>
          <w:b/>
          <w:bCs/>
          <w:sz w:val="28"/>
          <w:szCs w:val="28"/>
        </w:rPr>
      </w:pPr>
    </w:p>
    <w:p w14:paraId="7561998D" w14:textId="77777777" w:rsidR="00F50DCD" w:rsidRPr="003A125A" w:rsidRDefault="00000000" w:rsidP="003A125A">
      <w:pPr>
        <w:rPr>
          <w:b/>
          <w:bCs/>
        </w:rPr>
      </w:pPr>
      <w:r w:rsidRPr="003A125A">
        <w:rPr>
          <w:b/>
          <w:bCs/>
        </w:rPr>
        <w:t>5.1 Hardware Requirements</w:t>
      </w:r>
    </w:p>
    <w:p w14:paraId="3C4CBBD2" w14:textId="77777777" w:rsidR="00F50DCD" w:rsidRDefault="00000000">
      <w:pPr>
        <w:pStyle w:val="ListBullet"/>
      </w:pPr>
      <w:r>
        <w:t>Computer/laptop with a functioning webcam.</w:t>
      </w:r>
    </w:p>
    <w:p w14:paraId="66CE3C08" w14:textId="77777777" w:rsidR="00F50DCD" w:rsidRDefault="00000000">
      <w:pPr>
        <w:pStyle w:val="ListBullet"/>
      </w:pPr>
      <w:r>
        <w:t>Windows computer for the current Pycaw-based audio backend.</w:t>
      </w:r>
    </w:p>
    <w:p w14:paraId="10E1E975" w14:textId="77777777" w:rsidR="00F50DCD" w:rsidRDefault="00000000">
      <w:pPr>
        <w:pStyle w:val="ListBullet"/>
      </w:pPr>
      <w:r>
        <w:t>At least 4 GB RAM recommended.</w:t>
      </w:r>
    </w:p>
    <w:p w14:paraId="45C5EC38" w14:textId="77777777" w:rsidR="00F50DCD" w:rsidRDefault="00000000">
      <w:pPr>
        <w:pStyle w:val="ListBullet"/>
      </w:pPr>
      <w:r>
        <w:t>Working speakers or headphones.</w:t>
      </w:r>
    </w:p>
    <w:p w14:paraId="5503FB75" w14:textId="77777777" w:rsidR="00F50DCD" w:rsidRDefault="00000000">
      <w:pPr>
        <w:pStyle w:val="ListBullet"/>
      </w:pPr>
      <w:r>
        <w:t>Adequate lighting and sufficient camera visibility of the hand.</w:t>
      </w:r>
    </w:p>
    <w:p w14:paraId="14D28C8D" w14:textId="77777777" w:rsidR="00F50DCD" w:rsidRPr="003A125A" w:rsidRDefault="00000000" w:rsidP="003A125A">
      <w:pPr>
        <w:rPr>
          <w:b/>
          <w:bCs/>
          <w:sz w:val="28"/>
          <w:szCs w:val="28"/>
        </w:rPr>
      </w:pPr>
      <w:r w:rsidRPr="003A125A">
        <w:rPr>
          <w:b/>
          <w:bCs/>
          <w:sz w:val="28"/>
          <w:szCs w:val="28"/>
        </w:rPr>
        <w:t>5.2 Software Requirements</w:t>
      </w:r>
    </w:p>
    <w:p w14:paraId="6C66B6EA" w14:textId="77777777" w:rsidR="00F50DCD" w:rsidRDefault="00000000">
      <w:pPr>
        <w:pStyle w:val="ListBullet"/>
      </w:pPr>
      <w:r>
        <w:t>Python 3.11 development environment.</w:t>
      </w:r>
    </w:p>
    <w:p w14:paraId="3B8429F7" w14:textId="77777777" w:rsidR="00F50DCD" w:rsidRDefault="00000000">
      <w:pPr>
        <w:pStyle w:val="ListBullet"/>
      </w:pPr>
      <w:r>
        <w:t>Visual Studio Code or another Python IDE.</w:t>
      </w:r>
    </w:p>
    <w:p w14:paraId="584AC56A" w14:textId="77777777" w:rsidR="00F50DCD" w:rsidRDefault="00000000">
      <w:pPr>
        <w:pStyle w:val="ListBullet"/>
      </w:pPr>
      <w:r>
        <w:t>OpenCV (opencv-python).</w:t>
      </w:r>
    </w:p>
    <w:p w14:paraId="478467CC" w14:textId="77777777" w:rsidR="00F50DCD" w:rsidRDefault="00000000">
      <w:pPr>
        <w:pStyle w:val="ListBullet"/>
      </w:pPr>
      <w:r>
        <w:t>MediaPipe.</w:t>
      </w:r>
    </w:p>
    <w:p w14:paraId="3D8ED35A" w14:textId="77777777" w:rsidR="00F50DCD" w:rsidRDefault="00000000">
      <w:pPr>
        <w:pStyle w:val="ListBullet"/>
      </w:pPr>
      <w:r>
        <w:t>NumPy.</w:t>
      </w:r>
    </w:p>
    <w:p w14:paraId="2B4F0029" w14:textId="77777777" w:rsidR="00F50DCD" w:rsidRDefault="00000000">
      <w:pPr>
        <w:pStyle w:val="ListBullet"/>
      </w:pPr>
      <w:r>
        <w:t>Pycaw.</w:t>
      </w:r>
    </w:p>
    <w:p w14:paraId="10C5DDEB" w14:textId="77777777" w:rsidR="00F50DCD" w:rsidRDefault="00000000">
      <w:pPr>
        <w:pStyle w:val="ListBullet"/>
      </w:pPr>
      <w:r>
        <w:t>Comtypes.</w:t>
      </w:r>
    </w:p>
    <w:p w14:paraId="11DF3C9E" w14:textId="013FD3E2" w:rsidR="00F50DCD" w:rsidRDefault="00C36924" w:rsidP="003A125A">
      <w:pPr>
        <w:rPr>
          <w:b/>
          <w:bCs/>
          <w:sz w:val="28"/>
          <w:szCs w:val="28"/>
        </w:rPr>
      </w:pPr>
      <w:r>
        <w:rPr>
          <w:b/>
          <w:bCs/>
          <w:sz w:val="28"/>
          <w:szCs w:val="28"/>
        </w:rPr>
        <w:t xml:space="preserve">                                    </w:t>
      </w:r>
      <w:r w:rsidRPr="003A125A">
        <w:rPr>
          <w:b/>
          <w:bCs/>
          <w:sz w:val="28"/>
          <w:szCs w:val="28"/>
        </w:rPr>
        <w:t>6. TECHNOLOGIES AND TOOLS</w:t>
      </w:r>
    </w:p>
    <w:p w14:paraId="6B775770" w14:textId="5C624894" w:rsidR="00C36924" w:rsidRPr="003A125A" w:rsidRDefault="00C36924" w:rsidP="003A125A">
      <w:pPr>
        <w:rPr>
          <w:b/>
          <w:bCs/>
          <w:sz w:val="28"/>
          <w:szCs w:val="28"/>
        </w:rPr>
      </w:pPr>
      <w:r>
        <w:rPr>
          <w:b/>
          <w:bCs/>
          <w:sz w:val="28"/>
          <w:szCs w:val="28"/>
        </w:rPr>
        <w:t xml:space="preserve"> </w:t>
      </w:r>
    </w:p>
    <w:tbl>
      <w:tblPr>
        <w:tblStyle w:val="TableGrid"/>
        <w:tblW w:w="0" w:type="auto"/>
        <w:jc w:val="center"/>
        <w:tblLook w:val="04A0" w:firstRow="1" w:lastRow="0" w:firstColumn="1" w:lastColumn="0" w:noHBand="0" w:noVBand="1"/>
      </w:tblPr>
      <w:tblGrid>
        <w:gridCol w:w="3216"/>
        <w:gridCol w:w="3216"/>
        <w:gridCol w:w="3216"/>
      </w:tblGrid>
      <w:tr w:rsidR="00F50DCD" w14:paraId="4C8C601B" w14:textId="77777777">
        <w:trPr>
          <w:jc w:val="center"/>
        </w:trPr>
        <w:tc>
          <w:tcPr>
            <w:tcW w:w="3216" w:type="dxa"/>
          </w:tcPr>
          <w:p w14:paraId="3C252E60" w14:textId="77777777" w:rsidR="00F50DCD" w:rsidRDefault="00000000">
            <w:r>
              <w:t>Technology</w:t>
            </w:r>
          </w:p>
        </w:tc>
        <w:tc>
          <w:tcPr>
            <w:tcW w:w="3216" w:type="dxa"/>
          </w:tcPr>
          <w:p w14:paraId="7970DC75" w14:textId="77777777" w:rsidR="00F50DCD" w:rsidRDefault="00000000">
            <w:r>
              <w:t>Purpose</w:t>
            </w:r>
          </w:p>
        </w:tc>
        <w:tc>
          <w:tcPr>
            <w:tcW w:w="3216" w:type="dxa"/>
          </w:tcPr>
          <w:p w14:paraId="79C66E8F" w14:textId="77777777" w:rsidR="00F50DCD" w:rsidRDefault="00000000">
            <w:r>
              <w:t>Role in Project</w:t>
            </w:r>
          </w:p>
        </w:tc>
      </w:tr>
      <w:tr w:rsidR="00F50DCD" w14:paraId="78FCA5D0" w14:textId="77777777">
        <w:trPr>
          <w:jc w:val="center"/>
        </w:trPr>
        <w:tc>
          <w:tcPr>
            <w:tcW w:w="3216" w:type="dxa"/>
          </w:tcPr>
          <w:p w14:paraId="404FC4E6" w14:textId="77777777" w:rsidR="00F50DCD" w:rsidRDefault="00000000">
            <w:r>
              <w:t>Python</w:t>
            </w:r>
          </w:p>
        </w:tc>
        <w:tc>
          <w:tcPr>
            <w:tcW w:w="3216" w:type="dxa"/>
          </w:tcPr>
          <w:p w14:paraId="4F418445" w14:textId="77777777" w:rsidR="00F50DCD" w:rsidRDefault="00000000">
            <w:r>
              <w:t>Application development</w:t>
            </w:r>
          </w:p>
        </w:tc>
        <w:tc>
          <w:tcPr>
            <w:tcW w:w="3216" w:type="dxa"/>
          </w:tcPr>
          <w:p w14:paraId="1F7C274E" w14:textId="77777777" w:rsidR="00F50DCD" w:rsidRDefault="00000000">
            <w:r>
              <w:t>Coordinates the complete pipeline</w:t>
            </w:r>
          </w:p>
        </w:tc>
      </w:tr>
      <w:tr w:rsidR="00F50DCD" w14:paraId="272346AF" w14:textId="77777777">
        <w:trPr>
          <w:jc w:val="center"/>
        </w:trPr>
        <w:tc>
          <w:tcPr>
            <w:tcW w:w="3216" w:type="dxa"/>
          </w:tcPr>
          <w:p w14:paraId="0F720B89" w14:textId="77777777" w:rsidR="00F50DCD" w:rsidRDefault="00000000">
            <w:r>
              <w:t>OpenCV</w:t>
            </w:r>
          </w:p>
        </w:tc>
        <w:tc>
          <w:tcPr>
            <w:tcW w:w="3216" w:type="dxa"/>
          </w:tcPr>
          <w:p w14:paraId="25313AB2" w14:textId="77777777" w:rsidR="00F50DCD" w:rsidRDefault="00000000">
            <w:r>
              <w:t>Computer vision/video</w:t>
            </w:r>
          </w:p>
        </w:tc>
        <w:tc>
          <w:tcPr>
            <w:tcW w:w="3216" w:type="dxa"/>
          </w:tcPr>
          <w:p w14:paraId="6CA593C8" w14:textId="77777777" w:rsidR="00F50DCD" w:rsidRDefault="00000000">
            <w:r>
              <w:t>Webcam capture and frame processing</w:t>
            </w:r>
          </w:p>
        </w:tc>
      </w:tr>
      <w:tr w:rsidR="00F50DCD" w14:paraId="2978B987" w14:textId="77777777">
        <w:trPr>
          <w:jc w:val="center"/>
        </w:trPr>
        <w:tc>
          <w:tcPr>
            <w:tcW w:w="3216" w:type="dxa"/>
          </w:tcPr>
          <w:p w14:paraId="0F5B7820" w14:textId="77777777" w:rsidR="00F50DCD" w:rsidRDefault="00000000">
            <w:r>
              <w:t>MediaPipe</w:t>
            </w:r>
          </w:p>
        </w:tc>
        <w:tc>
          <w:tcPr>
            <w:tcW w:w="3216" w:type="dxa"/>
          </w:tcPr>
          <w:p w14:paraId="431C2137" w14:textId="77777777" w:rsidR="00F50DCD" w:rsidRDefault="00000000">
            <w:r>
              <w:t>Hand landmark detection</w:t>
            </w:r>
          </w:p>
        </w:tc>
        <w:tc>
          <w:tcPr>
            <w:tcW w:w="3216" w:type="dxa"/>
          </w:tcPr>
          <w:p w14:paraId="293320A9" w14:textId="77777777" w:rsidR="00F50DCD" w:rsidRDefault="00000000">
            <w:r>
              <w:t>Detects and tracks hand key points</w:t>
            </w:r>
          </w:p>
        </w:tc>
      </w:tr>
      <w:tr w:rsidR="00F50DCD" w14:paraId="2CC9BEA3" w14:textId="77777777">
        <w:trPr>
          <w:jc w:val="center"/>
        </w:trPr>
        <w:tc>
          <w:tcPr>
            <w:tcW w:w="3216" w:type="dxa"/>
          </w:tcPr>
          <w:p w14:paraId="17724A7C" w14:textId="77777777" w:rsidR="00F50DCD" w:rsidRDefault="00000000">
            <w:r>
              <w:t>NumPy</w:t>
            </w:r>
          </w:p>
        </w:tc>
        <w:tc>
          <w:tcPr>
            <w:tcW w:w="3216" w:type="dxa"/>
          </w:tcPr>
          <w:p w14:paraId="16A033BE" w14:textId="77777777" w:rsidR="00F50DCD" w:rsidRDefault="00000000">
            <w:r>
              <w:t>Numerical computation</w:t>
            </w:r>
          </w:p>
        </w:tc>
        <w:tc>
          <w:tcPr>
            <w:tcW w:w="3216" w:type="dxa"/>
          </w:tcPr>
          <w:p w14:paraId="1AEDB872" w14:textId="77777777" w:rsidR="00F50DCD" w:rsidRDefault="00000000">
            <w:r>
              <w:t>Distance and value calculations</w:t>
            </w:r>
          </w:p>
        </w:tc>
      </w:tr>
      <w:tr w:rsidR="00F50DCD" w14:paraId="069A6255" w14:textId="77777777">
        <w:trPr>
          <w:jc w:val="center"/>
        </w:trPr>
        <w:tc>
          <w:tcPr>
            <w:tcW w:w="3216" w:type="dxa"/>
          </w:tcPr>
          <w:p w14:paraId="52A34928" w14:textId="77777777" w:rsidR="00F50DCD" w:rsidRDefault="00000000">
            <w:r>
              <w:t>Pycaw</w:t>
            </w:r>
          </w:p>
        </w:tc>
        <w:tc>
          <w:tcPr>
            <w:tcW w:w="3216" w:type="dxa"/>
          </w:tcPr>
          <w:p w14:paraId="5D3A6A7B" w14:textId="77777777" w:rsidR="00F50DCD" w:rsidRDefault="00000000">
            <w:r>
              <w:t>Windows audio control</w:t>
            </w:r>
          </w:p>
        </w:tc>
        <w:tc>
          <w:tcPr>
            <w:tcW w:w="3216" w:type="dxa"/>
          </w:tcPr>
          <w:p w14:paraId="2513E08E" w14:textId="77777777" w:rsidR="00F50DCD" w:rsidRDefault="00000000">
            <w:r>
              <w:t>Accesses system endpoint volume</w:t>
            </w:r>
          </w:p>
        </w:tc>
      </w:tr>
      <w:tr w:rsidR="00F50DCD" w14:paraId="0BF3714C" w14:textId="77777777">
        <w:trPr>
          <w:jc w:val="center"/>
        </w:trPr>
        <w:tc>
          <w:tcPr>
            <w:tcW w:w="3216" w:type="dxa"/>
          </w:tcPr>
          <w:p w14:paraId="6BBB19F0" w14:textId="77777777" w:rsidR="00F50DCD" w:rsidRDefault="00000000">
            <w:r>
              <w:t>Comtypes</w:t>
            </w:r>
          </w:p>
        </w:tc>
        <w:tc>
          <w:tcPr>
            <w:tcW w:w="3216" w:type="dxa"/>
          </w:tcPr>
          <w:p w14:paraId="03DEFBD6" w14:textId="77777777" w:rsidR="00F50DCD" w:rsidRDefault="00000000">
            <w:r>
              <w:t>COM interface</w:t>
            </w:r>
          </w:p>
        </w:tc>
        <w:tc>
          <w:tcPr>
            <w:tcW w:w="3216" w:type="dxa"/>
          </w:tcPr>
          <w:p w14:paraId="1C6FE6BC" w14:textId="77777777" w:rsidR="00F50DCD" w:rsidRDefault="00000000">
            <w:r>
              <w:t>Supports Windows audio endpoint communication</w:t>
            </w:r>
          </w:p>
        </w:tc>
      </w:tr>
      <w:tr w:rsidR="00F50DCD" w14:paraId="368321C4" w14:textId="77777777">
        <w:trPr>
          <w:jc w:val="center"/>
        </w:trPr>
        <w:tc>
          <w:tcPr>
            <w:tcW w:w="3216" w:type="dxa"/>
          </w:tcPr>
          <w:p w14:paraId="154E3087" w14:textId="77777777" w:rsidR="00F50DCD" w:rsidRDefault="00000000">
            <w:r>
              <w:t>VS Code</w:t>
            </w:r>
          </w:p>
        </w:tc>
        <w:tc>
          <w:tcPr>
            <w:tcW w:w="3216" w:type="dxa"/>
          </w:tcPr>
          <w:p w14:paraId="73A85C31" w14:textId="77777777" w:rsidR="00F50DCD" w:rsidRDefault="00000000">
            <w:r>
              <w:t>Development environment</w:t>
            </w:r>
          </w:p>
        </w:tc>
        <w:tc>
          <w:tcPr>
            <w:tcW w:w="3216" w:type="dxa"/>
          </w:tcPr>
          <w:p w14:paraId="1CE5CA00" w14:textId="77777777" w:rsidR="00F50DCD" w:rsidRDefault="00000000">
            <w:r>
              <w:t>Editing, debugging and terminal execution</w:t>
            </w:r>
          </w:p>
        </w:tc>
      </w:tr>
    </w:tbl>
    <w:p w14:paraId="58CD4E3E" w14:textId="77777777" w:rsidR="003A125A" w:rsidRDefault="003A125A">
      <w:pPr>
        <w:pStyle w:val="Heading1"/>
      </w:pPr>
    </w:p>
    <w:p w14:paraId="395752AF" w14:textId="77777777" w:rsidR="003A125A" w:rsidRDefault="003A125A">
      <w:pPr>
        <w:pStyle w:val="Heading1"/>
      </w:pPr>
    </w:p>
    <w:p w14:paraId="6F24F1EA" w14:textId="77777777" w:rsidR="003A125A" w:rsidRDefault="003A125A" w:rsidP="003A125A">
      <w:pPr>
        <w:rPr>
          <w:b/>
          <w:bCs/>
          <w:sz w:val="28"/>
          <w:szCs w:val="28"/>
        </w:rPr>
      </w:pPr>
    </w:p>
    <w:p w14:paraId="5FB325C8" w14:textId="3B6913B7" w:rsidR="00F50DCD" w:rsidRDefault="00C36924" w:rsidP="003A125A">
      <w:pPr>
        <w:rPr>
          <w:b/>
          <w:bCs/>
          <w:sz w:val="28"/>
          <w:szCs w:val="28"/>
        </w:rPr>
      </w:pPr>
      <w:r>
        <w:rPr>
          <w:b/>
          <w:bCs/>
          <w:sz w:val="28"/>
          <w:szCs w:val="28"/>
        </w:rPr>
        <w:t xml:space="preserve">                                        </w:t>
      </w:r>
      <w:r w:rsidRPr="003A125A">
        <w:rPr>
          <w:b/>
          <w:bCs/>
          <w:sz w:val="28"/>
          <w:szCs w:val="28"/>
        </w:rPr>
        <w:t>7. SYSTEM ARCHITECTURE</w:t>
      </w:r>
    </w:p>
    <w:p w14:paraId="56AE8218" w14:textId="7FC1C1AF" w:rsidR="00C36924" w:rsidRPr="003A125A" w:rsidRDefault="00C36924" w:rsidP="003A125A">
      <w:pPr>
        <w:rPr>
          <w:b/>
          <w:bCs/>
          <w:sz w:val="28"/>
          <w:szCs w:val="28"/>
        </w:rPr>
      </w:pPr>
      <w:r>
        <w:rPr>
          <w:b/>
          <w:bCs/>
          <w:sz w:val="28"/>
          <w:szCs w:val="28"/>
        </w:rPr>
        <w:t xml:space="preserve"> </w:t>
      </w:r>
    </w:p>
    <w:p w14:paraId="76BD51BB" w14:textId="77777777" w:rsidR="00F50DCD" w:rsidRDefault="00000000">
      <w:r>
        <w:t>The system follows a sequential real-time processing pipeline:</w:t>
      </w:r>
    </w:p>
    <w:p w14:paraId="57F5583C" w14:textId="77777777" w:rsidR="00F50DCD" w:rsidRDefault="00000000">
      <w:pPr>
        <w:pStyle w:val="ListNumber"/>
      </w:pPr>
      <w:r>
        <w:t>Webcam captures a video frame.</w:t>
      </w:r>
    </w:p>
    <w:p w14:paraId="7A46E5D0" w14:textId="77777777" w:rsidR="00F50DCD" w:rsidRDefault="00000000">
      <w:pPr>
        <w:pStyle w:val="ListNumber"/>
      </w:pPr>
      <w:r>
        <w:t>OpenCV reads and processes the frame.</w:t>
      </w:r>
    </w:p>
    <w:p w14:paraId="0CEB4B9C" w14:textId="77777777" w:rsidR="00F50DCD" w:rsidRDefault="00000000">
      <w:pPr>
        <w:pStyle w:val="ListNumber"/>
      </w:pPr>
      <w:r>
        <w:t>MediaPipe detects the hand and estimates landmark coordinates.</w:t>
      </w:r>
    </w:p>
    <w:p w14:paraId="39C05AA4" w14:textId="77777777" w:rsidR="00F50DCD" w:rsidRDefault="00000000">
      <w:pPr>
        <w:pStyle w:val="ListNumber"/>
      </w:pPr>
      <w:r>
        <w:t>Relevant landmark coordinates are extracted.</w:t>
      </w:r>
    </w:p>
    <w:p w14:paraId="23621D8C" w14:textId="77777777" w:rsidR="00F50DCD" w:rsidRDefault="00000000">
      <w:pPr>
        <w:pStyle w:val="ListNumber"/>
      </w:pPr>
      <w:r>
        <w:t>A geometric measurement, such as the distance between thumb and index finger, is calculated.</w:t>
      </w:r>
    </w:p>
    <w:p w14:paraId="061440C8" w14:textId="77777777" w:rsidR="00F50DCD" w:rsidRDefault="00000000">
      <w:pPr>
        <w:pStyle w:val="ListNumber"/>
      </w:pPr>
      <w:r>
        <w:t>The measurement is normalized and mapped to the desired audio-volume range.</w:t>
      </w:r>
    </w:p>
    <w:p w14:paraId="5205DF9E" w14:textId="77777777" w:rsidR="00F50DCD" w:rsidRDefault="00000000">
      <w:pPr>
        <w:pStyle w:val="ListNumber"/>
      </w:pPr>
      <w:r>
        <w:t>The Windows audio endpoint is updated using Pycaw.</w:t>
      </w:r>
    </w:p>
    <w:p w14:paraId="46609B9F" w14:textId="77777777" w:rsidR="00F50DCD" w:rsidRDefault="00000000">
      <w:pPr>
        <w:pStyle w:val="ListNumber"/>
      </w:pPr>
      <w:r>
        <w:t>The processed frame may be displayed with visual feedback.</w:t>
      </w:r>
    </w:p>
    <w:p w14:paraId="49E9000D" w14:textId="77777777" w:rsidR="000E1074" w:rsidRDefault="00000000" w:rsidP="000E1074">
      <w:pPr>
        <w:jc w:val="center"/>
        <w:rPr>
          <w:b/>
        </w:rPr>
      </w:pPr>
      <w:r>
        <w:rPr>
          <w:b/>
        </w:rPr>
        <w:t>Webcam → OpenCV → MediaPipe Hand Detection → Landmark Extraction → Gesture Measurement → Volu</w:t>
      </w:r>
      <w:r w:rsidR="000E1074">
        <w:rPr>
          <w:b/>
        </w:rPr>
        <w:t>me</w:t>
      </w:r>
      <w:r w:rsidR="000E1074" w:rsidRPr="000E1074">
        <w:rPr>
          <w:noProof/>
        </w:rPr>
        <w:drawing>
          <wp:inline distT="0" distB="0" distL="0" distR="0" wp14:anchorId="0261C2B4" wp14:editId="0D000A91">
            <wp:extent cx="6126480" cy="3332480"/>
            <wp:effectExtent l="0" t="0" r="7620" b="1270"/>
            <wp:docPr id="48450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02784" name=""/>
                    <pic:cNvPicPr/>
                  </pic:nvPicPr>
                  <pic:blipFill>
                    <a:blip r:embed="rId9"/>
                    <a:stretch>
                      <a:fillRect/>
                    </a:stretch>
                  </pic:blipFill>
                  <pic:spPr>
                    <a:xfrm>
                      <a:off x="0" y="0"/>
                      <a:ext cx="6126480" cy="3332480"/>
                    </a:xfrm>
                    <a:prstGeom prst="rect">
                      <a:avLst/>
                    </a:prstGeom>
                  </pic:spPr>
                </pic:pic>
              </a:graphicData>
            </a:graphic>
          </wp:inline>
        </w:drawing>
      </w:r>
      <w:r>
        <w:rPr>
          <w:b/>
        </w:rPr>
        <w:lastRenderedPageBreak/>
        <w:t>me Mapping → Pycaw/Windows Audio → System Volume</w:t>
      </w:r>
      <w:r w:rsidR="000E1074" w:rsidRPr="000E1074">
        <w:rPr>
          <w:noProof/>
        </w:rPr>
        <w:drawing>
          <wp:inline distT="0" distB="0" distL="0" distR="0" wp14:anchorId="4A8FF296" wp14:editId="0F5A4F6B">
            <wp:extent cx="5226319" cy="2921150"/>
            <wp:effectExtent l="0" t="0" r="0" b="0"/>
            <wp:docPr id="169724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41571" name=""/>
                    <pic:cNvPicPr/>
                  </pic:nvPicPr>
                  <pic:blipFill>
                    <a:blip r:embed="rId10"/>
                    <a:stretch>
                      <a:fillRect/>
                    </a:stretch>
                  </pic:blipFill>
                  <pic:spPr>
                    <a:xfrm>
                      <a:off x="0" y="0"/>
                      <a:ext cx="5226319" cy="2921150"/>
                    </a:xfrm>
                    <a:prstGeom prst="rect">
                      <a:avLst/>
                    </a:prstGeom>
                  </pic:spPr>
                </pic:pic>
              </a:graphicData>
            </a:graphic>
          </wp:inline>
        </w:drawing>
      </w:r>
    </w:p>
    <w:p w14:paraId="2E9EC347" w14:textId="77777777" w:rsidR="000E1074" w:rsidRDefault="000E1074" w:rsidP="000E1074">
      <w:pPr>
        <w:jc w:val="center"/>
        <w:rPr>
          <w:b/>
        </w:rPr>
      </w:pPr>
    </w:p>
    <w:p w14:paraId="3D359863" w14:textId="77777777" w:rsidR="000E1074" w:rsidRDefault="000E1074" w:rsidP="000E1074">
      <w:pPr>
        <w:jc w:val="center"/>
        <w:rPr>
          <w:b/>
        </w:rPr>
      </w:pPr>
    </w:p>
    <w:p w14:paraId="14B58144" w14:textId="1BB65708" w:rsidR="003A125A" w:rsidRPr="000E1074" w:rsidRDefault="000E1074" w:rsidP="000E1074">
      <w:pPr>
        <w:jc w:val="center"/>
        <w:rPr>
          <w:b/>
        </w:rPr>
      </w:pPr>
      <w:r w:rsidRPr="000E1074">
        <w:rPr>
          <w:noProof/>
        </w:rPr>
        <w:drawing>
          <wp:inline distT="0" distB="0" distL="0" distR="0" wp14:anchorId="08DABD34" wp14:editId="4A993920">
            <wp:extent cx="5200917" cy="2787793"/>
            <wp:effectExtent l="0" t="0" r="0" b="0"/>
            <wp:docPr id="55182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4579" name=""/>
                    <pic:cNvPicPr/>
                  </pic:nvPicPr>
                  <pic:blipFill>
                    <a:blip r:embed="rId11"/>
                    <a:stretch>
                      <a:fillRect/>
                    </a:stretch>
                  </pic:blipFill>
                  <pic:spPr>
                    <a:xfrm>
                      <a:off x="0" y="0"/>
                      <a:ext cx="5200917" cy="2787793"/>
                    </a:xfrm>
                    <a:prstGeom prst="rect">
                      <a:avLst/>
                    </a:prstGeom>
                  </pic:spPr>
                </pic:pic>
              </a:graphicData>
            </a:graphic>
          </wp:inline>
        </w:drawing>
      </w:r>
    </w:p>
    <w:p w14:paraId="5C09DBB7" w14:textId="77777777" w:rsidR="003A125A" w:rsidRDefault="003A125A">
      <w:pPr>
        <w:pStyle w:val="Heading1"/>
      </w:pPr>
    </w:p>
    <w:p w14:paraId="15EB7941" w14:textId="77777777" w:rsidR="000E1074" w:rsidRDefault="000E1074" w:rsidP="003A125A">
      <w:pPr>
        <w:rPr>
          <w:b/>
          <w:bCs/>
          <w:sz w:val="28"/>
          <w:szCs w:val="28"/>
        </w:rPr>
      </w:pPr>
    </w:p>
    <w:p w14:paraId="2033A3FD" w14:textId="77777777" w:rsidR="000E1074" w:rsidRDefault="000E1074" w:rsidP="003A125A">
      <w:pPr>
        <w:rPr>
          <w:b/>
          <w:bCs/>
          <w:sz w:val="28"/>
          <w:szCs w:val="28"/>
        </w:rPr>
      </w:pPr>
    </w:p>
    <w:p w14:paraId="08F8BA3D" w14:textId="77777777" w:rsidR="000E1074" w:rsidRDefault="000E1074" w:rsidP="003A125A">
      <w:pPr>
        <w:rPr>
          <w:b/>
          <w:bCs/>
          <w:sz w:val="28"/>
          <w:szCs w:val="28"/>
        </w:rPr>
      </w:pPr>
    </w:p>
    <w:p w14:paraId="22031668" w14:textId="43B3310F" w:rsidR="00F50DCD" w:rsidRPr="003A125A" w:rsidRDefault="00C36924" w:rsidP="003A125A">
      <w:pPr>
        <w:rPr>
          <w:b/>
          <w:bCs/>
          <w:sz w:val="28"/>
          <w:szCs w:val="28"/>
        </w:rPr>
      </w:pPr>
      <w:r>
        <w:rPr>
          <w:b/>
          <w:bCs/>
          <w:sz w:val="28"/>
          <w:szCs w:val="28"/>
        </w:rPr>
        <w:lastRenderedPageBreak/>
        <w:t xml:space="preserve">                                                  </w:t>
      </w:r>
      <w:r w:rsidRPr="003A125A">
        <w:rPr>
          <w:b/>
          <w:bCs/>
          <w:sz w:val="28"/>
          <w:szCs w:val="28"/>
        </w:rPr>
        <w:t>8. METHODOLOGY</w:t>
      </w:r>
    </w:p>
    <w:p w14:paraId="6B7F45D5" w14:textId="77777777" w:rsidR="00F50DCD" w:rsidRPr="003A125A" w:rsidRDefault="00000000" w:rsidP="003A125A">
      <w:pPr>
        <w:rPr>
          <w:b/>
          <w:bCs/>
        </w:rPr>
      </w:pPr>
      <w:r w:rsidRPr="003A125A">
        <w:rPr>
          <w:b/>
          <w:bCs/>
        </w:rPr>
        <w:t>8.1 Video Capture</w:t>
      </w:r>
    </w:p>
    <w:p w14:paraId="59BF2655" w14:textId="77777777" w:rsidR="003A125A" w:rsidRPr="003A125A" w:rsidRDefault="003A125A" w:rsidP="003A125A">
      <w:pPr>
        <w:jc w:val="both"/>
        <w:rPr>
          <w:lang w:val="en-IN"/>
        </w:rPr>
      </w:pPr>
      <w:r w:rsidRPr="003A125A">
        <w:rPr>
          <w:lang w:val="en-IN"/>
        </w:rPr>
        <w:t>The OpenCV library utilizes its video-capture function that gains access to the webcam. Individual frames are being continuously read, processed, and interpreted in order to establish a real-time response to the movement of the hand.</w:t>
      </w:r>
    </w:p>
    <w:p w14:paraId="7CD5D637" w14:textId="77777777" w:rsidR="00F50DCD" w:rsidRPr="003A125A" w:rsidRDefault="00000000" w:rsidP="003A125A">
      <w:pPr>
        <w:rPr>
          <w:b/>
          <w:bCs/>
        </w:rPr>
      </w:pPr>
      <w:r w:rsidRPr="003A125A">
        <w:rPr>
          <w:b/>
          <w:bCs/>
        </w:rPr>
        <w:t>8.2 Hand Detection and Landmark Extraction</w:t>
      </w:r>
    </w:p>
    <w:p w14:paraId="544AE7E0" w14:textId="77777777" w:rsidR="003A125A" w:rsidRPr="003A125A" w:rsidRDefault="003A125A" w:rsidP="003A125A">
      <w:pPr>
        <w:jc w:val="both"/>
        <w:rPr>
          <w:lang w:val="en-IN"/>
        </w:rPr>
      </w:pPr>
      <w:r w:rsidRPr="003A125A">
        <w:rPr>
          <w:lang w:val="en-IN"/>
        </w:rPr>
        <w:t>The MediaPipe library makes use of a built-in hand-tracking solution that effectively recognizes key points of the observed hand. Each of the detected landmarks contains information about normalized image coordinates. The thumb tip and index-finger tip landmarks are used as primary controllers of the volume gesture.</w:t>
      </w:r>
    </w:p>
    <w:p w14:paraId="254A0FC1" w14:textId="77777777" w:rsidR="00F50DCD" w:rsidRPr="003A125A" w:rsidRDefault="00000000" w:rsidP="003A125A">
      <w:pPr>
        <w:rPr>
          <w:b/>
          <w:bCs/>
        </w:rPr>
      </w:pPr>
      <w:r w:rsidRPr="003A125A">
        <w:rPr>
          <w:b/>
          <w:bCs/>
        </w:rPr>
        <w:t>8.3 Gesture Measurement</w:t>
      </w:r>
    </w:p>
    <w:p w14:paraId="5D38F118" w14:textId="77777777" w:rsidR="000E1074" w:rsidRDefault="000E1074" w:rsidP="000E1074">
      <w:pPr>
        <w:jc w:val="both"/>
      </w:pPr>
      <w:r w:rsidRPr="000E1074">
        <w:t>The distance between two specified landmarks is utilized as a continuous controller of the gesture. The value of the distance can be directly related to the volume level. The greater the distance between fingertips is, the higher the target volume of the audio will be. The orientation of the scale can be reverted in the case of necessity.</w:t>
      </w:r>
    </w:p>
    <w:p w14:paraId="4C57198D" w14:textId="019C1E09" w:rsidR="00F50DCD" w:rsidRPr="003A125A" w:rsidRDefault="00000000" w:rsidP="000E1074">
      <w:pPr>
        <w:jc w:val="both"/>
        <w:rPr>
          <w:b/>
          <w:bCs/>
        </w:rPr>
      </w:pPr>
      <w:r w:rsidRPr="003A125A">
        <w:rPr>
          <w:b/>
          <w:bCs/>
        </w:rPr>
        <w:t>8.4 Volume Mapping</w:t>
      </w:r>
    </w:p>
    <w:p w14:paraId="07747375" w14:textId="77777777" w:rsidR="000E1074" w:rsidRDefault="000E1074" w:rsidP="000E1074">
      <w:pPr>
        <w:jc w:val="both"/>
        <w:rPr>
          <w:i/>
        </w:rPr>
      </w:pPr>
      <w:r w:rsidRPr="000E1074">
        <w:rPr>
          <w:iCs/>
        </w:rPr>
        <w:t>The distance, as it is measured from the webcam, does not naturally relate to a percentage, so a linear conversion should be applied to read the value on the valid range of the audio’s volume level. This can be mathematically represented by an equation below</w:t>
      </w:r>
      <w:r w:rsidRPr="000E1074">
        <w:rPr>
          <w:i/>
        </w:rPr>
        <w:t>:</w:t>
      </w:r>
    </w:p>
    <w:p w14:paraId="6147D52B" w14:textId="1D4B948E" w:rsidR="000E1074" w:rsidRPr="000E1074" w:rsidRDefault="000E1074" w:rsidP="000E1074">
      <w:pPr>
        <w:rPr>
          <w:lang w:val="en-IN"/>
        </w:rPr>
      </w:pPr>
      <w:r>
        <w:rPr>
          <w:lang w:val="en-IN"/>
        </w:rPr>
        <w:t xml:space="preserve">                                </w:t>
      </w:r>
      <w:r w:rsidRPr="000E1074">
        <w:rPr>
          <w:lang w:val="en-IN"/>
        </w:rPr>
        <w:t>V = Vmin + ((d − dmin) / (dmax − dmin)) × (Vmax − Vmin)</w:t>
      </w:r>
    </w:p>
    <w:p w14:paraId="61C2E728" w14:textId="77777777" w:rsidR="000E1074" w:rsidRPr="000E1074" w:rsidRDefault="000E1074" w:rsidP="000E1074">
      <w:pPr>
        <w:jc w:val="both"/>
        <w:rPr>
          <w:lang w:val="en-IN"/>
        </w:rPr>
      </w:pPr>
      <w:r w:rsidRPr="000E1074">
        <w:rPr>
          <w:lang w:val="en-IN"/>
        </w:rPr>
        <w:t>Whereas, the d represents a distance between specified two landmarks; dmin, dmax determines the range of distance values; Vmin, Vmax determines the range of target volume values. The final value must be clamped on the valid range from 0 to 1.</w:t>
      </w:r>
    </w:p>
    <w:p w14:paraId="005511A6" w14:textId="77777777" w:rsidR="00F50DCD" w:rsidRDefault="00000000" w:rsidP="000E1074">
      <w:pPr>
        <w:jc w:val="both"/>
        <w:rPr>
          <w:b/>
          <w:bCs/>
        </w:rPr>
      </w:pPr>
      <w:r w:rsidRPr="003A125A">
        <w:rPr>
          <w:b/>
          <w:bCs/>
        </w:rPr>
        <w:t>8.5 Windows Audio Interface</w:t>
      </w:r>
    </w:p>
    <w:p w14:paraId="63B2DEEE" w14:textId="77777777" w:rsidR="000E1074" w:rsidRPr="000E1074" w:rsidRDefault="000E1074" w:rsidP="000E1074">
      <w:pPr>
        <w:rPr>
          <w:lang w:val="en-IN"/>
        </w:rPr>
      </w:pPr>
      <w:r w:rsidRPr="000E1074">
        <w:rPr>
          <w:lang w:val="en-IN"/>
        </w:rPr>
        <w:t>The current implementation makes use of the Pycaw, a Python wrapper around the Windows Core Audio API, that exposes some of the Core Audio interfaces as classes and COM objects readable in Python. The audio-endpoint volume interface is being received via the AudioUtilities module and casted to the IAudioEndpointVolume interface.</w:t>
      </w:r>
    </w:p>
    <w:p w14:paraId="70350953" w14:textId="77777777" w:rsidR="000E1074" w:rsidRPr="003A125A" w:rsidRDefault="000E1074" w:rsidP="000E1074">
      <w:pPr>
        <w:jc w:val="both"/>
        <w:rPr>
          <w:b/>
          <w:bCs/>
        </w:rPr>
      </w:pPr>
    </w:p>
    <w:p w14:paraId="70545287" w14:textId="77777777" w:rsidR="000E1074" w:rsidRDefault="000E1074">
      <w:pPr>
        <w:pStyle w:val="Heading1"/>
      </w:pPr>
    </w:p>
    <w:p w14:paraId="05B773E6" w14:textId="77777777" w:rsidR="000E1074" w:rsidRDefault="000E1074" w:rsidP="000E1074">
      <w:pPr>
        <w:rPr>
          <w:b/>
          <w:bCs/>
          <w:sz w:val="28"/>
          <w:szCs w:val="28"/>
        </w:rPr>
      </w:pPr>
    </w:p>
    <w:p w14:paraId="4CBDD606" w14:textId="2E3A103F" w:rsidR="00F50DCD" w:rsidRPr="000E1074" w:rsidRDefault="00C36924" w:rsidP="000E1074">
      <w:pPr>
        <w:rPr>
          <w:b/>
          <w:bCs/>
          <w:sz w:val="28"/>
          <w:szCs w:val="28"/>
        </w:rPr>
      </w:pPr>
      <w:r>
        <w:rPr>
          <w:b/>
          <w:bCs/>
          <w:sz w:val="28"/>
          <w:szCs w:val="28"/>
        </w:rPr>
        <w:lastRenderedPageBreak/>
        <w:t xml:space="preserve">                       </w:t>
      </w:r>
      <w:r w:rsidRPr="000E1074">
        <w:rPr>
          <w:b/>
          <w:bCs/>
          <w:sz w:val="28"/>
          <w:szCs w:val="28"/>
        </w:rPr>
        <w:t>9. ALGORITHM AND MATHEMATICAL MAPPING</w:t>
      </w:r>
    </w:p>
    <w:p w14:paraId="29C89121" w14:textId="77777777" w:rsidR="00F50DCD" w:rsidRDefault="00000000">
      <w:r>
        <w:t>Algorithm: Gesture-Based Volume Control</w:t>
      </w:r>
    </w:p>
    <w:p w14:paraId="5C82B2F7" w14:textId="77777777" w:rsidR="000E1074" w:rsidRDefault="000E1074" w:rsidP="000E1074">
      <w:r>
        <w:t>9. Initialize the webcam and the necessary libraries</w:t>
      </w:r>
    </w:p>
    <w:p w14:paraId="1D189DFA" w14:textId="77777777" w:rsidR="000E1074" w:rsidRDefault="000E1074" w:rsidP="000E1074">
      <w:r>
        <w:t>10. Initialize the MediaPipe hand processing module.</w:t>
      </w:r>
    </w:p>
    <w:p w14:paraId="5471370B" w14:textId="77777777" w:rsidR="000E1074" w:rsidRDefault="000E1074" w:rsidP="000E1074">
      <w:r>
        <w:t>11. Initialize the windows audio endpoint volume interface</w:t>
      </w:r>
    </w:p>
    <w:p w14:paraId="165975D1" w14:textId="77777777" w:rsidR="000E1074" w:rsidRDefault="000E1074" w:rsidP="000E1074">
      <w:r>
        <w:t>12. Read a webcam frame</w:t>
      </w:r>
    </w:p>
    <w:p w14:paraId="01099E15" w14:textId="77777777" w:rsidR="000E1074" w:rsidRDefault="000E1074" w:rsidP="000E1074">
      <w:r>
        <w:t>13. Process the webcam image for the hands.</w:t>
      </w:r>
    </w:p>
    <w:p w14:paraId="69024638" w14:textId="77777777" w:rsidR="000E1074" w:rsidRDefault="000E1074" w:rsidP="000E1074">
      <w:r>
        <w:t>14. Find the position of the hand landmarks</w:t>
      </w:r>
    </w:p>
    <w:p w14:paraId="174CD433" w14:textId="77777777" w:rsidR="000E1074" w:rsidRDefault="000E1074" w:rsidP="000E1074">
      <w:r>
        <w:t>15. If the specified landmarks are found</w:t>
      </w:r>
    </w:p>
    <w:p w14:paraId="79755F26" w14:textId="77777777" w:rsidR="000E1074" w:rsidRDefault="000E1074" w:rsidP="000E1074">
      <w:r>
        <w:t>16. Get the coordinates of the thumb and index finger</w:t>
      </w:r>
    </w:p>
    <w:p w14:paraId="26D01E9B" w14:textId="77777777" w:rsidR="000E1074" w:rsidRDefault="000E1074" w:rsidP="000E1074">
      <w:r>
        <w:t>17. Calculate the Euclidean distance between two points</w:t>
      </w:r>
    </w:p>
    <w:p w14:paraId="1932E612" w14:textId="77777777" w:rsidR="000E1074" w:rsidRDefault="000E1074" w:rsidP="000E1074">
      <w:r>
        <w:t>18. Normalize the distance to the volume level of 0-1</w:t>
      </w:r>
    </w:p>
    <w:p w14:paraId="50B0F823" w14:textId="77777777" w:rsidR="000E1074" w:rsidRDefault="000E1074" w:rsidP="000E1074">
      <w:r>
        <w:t>19. Clamp the value to the specified range</w:t>
      </w:r>
    </w:p>
    <w:p w14:paraId="302C2803" w14:textId="77777777" w:rsidR="000E1074" w:rsidRDefault="000E1074" w:rsidP="000E1074">
      <w:r>
        <w:t>20. Change the system volume using the audio endpoint interface</w:t>
      </w:r>
    </w:p>
    <w:p w14:paraId="39CD8FDE" w14:textId="2907D801" w:rsidR="000E1074" w:rsidRDefault="000E1074" w:rsidP="000E1074">
      <w:r>
        <w:t>21. Show the volume and repeat the process until the user stops the program.</w:t>
      </w:r>
    </w:p>
    <w:p w14:paraId="47B86993" w14:textId="77777777" w:rsidR="00F50DCD" w:rsidRPr="000E1074" w:rsidRDefault="00000000" w:rsidP="000E1074">
      <w:pPr>
        <w:rPr>
          <w:b/>
          <w:bCs/>
        </w:rPr>
      </w:pPr>
      <w:r w:rsidRPr="000E1074">
        <w:rPr>
          <w:b/>
          <w:bCs/>
        </w:rPr>
        <w:t>9.1 Euclidean Distance</w:t>
      </w:r>
    </w:p>
    <w:p w14:paraId="08B71515" w14:textId="77777777" w:rsidR="00F50DCD" w:rsidRDefault="00000000">
      <w:r>
        <w:t>For two points P1(x1, y1) and P2(x2, y2), the 2D distance is:</w:t>
      </w:r>
    </w:p>
    <w:p w14:paraId="72B07096" w14:textId="77777777" w:rsidR="00F50DCD" w:rsidRDefault="00000000">
      <w:pPr>
        <w:jc w:val="center"/>
      </w:pPr>
      <w:r>
        <w:rPr>
          <w:i/>
        </w:rPr>
        <w:t>d = √[(x2 − x1)² + (y2 − y1)²]</w:t>
      </w:r>
    </w:p>
    <w:p w14:paraId="75DC1FE7" w14:textId="77777777" w:rsidR="00F50DCD" w:rsidRPr="000E1074" w:rsidRDefault="00000000" w:rsidP="000E1074">
      <w:pPr>
        <w:rPr>
          <w:b/>
          <w:bCs/>
        </w:rPr>
      </w:pPr>
      <w:r w:rsidRPr="000E1074">
        <w:rPr>
          <w:b/>
          <w:bCs/>
        </w:rPr>
        <w:t>9.2 Smoothing</w:t>
      </w:r>
    </w:p>
    <w:p w14:paraId="18C0D309" w14:textId="77777777" w:rsidR="00F50DCD" w:rsidRDefault="00000000">
      <w:r>
        <w:t>Raw landmark measurements can fluctuate because of camera noise, hand tremor, lighting, and tracking uncertainty. A moving average or exponential smoothing filter can reduce audible volume jitter. For example:</w:t>
      </w:r>
    </w:p>
    <w:p w14:paraId="386CCC53" w14:textId="77777777" w:rsidR="00F50DCD" w:rsidRDefault="00000000">
      <w:pPr>
        <w:jc w:val="center"/>
      </w:pPr>
      <w:r>
        <w:rPr>
          <w:i/>
        </w:rPr>
        <w:t>s(t) = αx(t) + (1 − α)s(t−1),  0 &lt; α ≤ 1</w:t>
      </w:r>
    </w:p>
    <w:p w14:paraId="225566FE" w14:textId="77777777" w:rsidR="000E1074" w:rsidRDefault="000E1074">
      <w:pPr>
        <w:pStyle w:val="Heading1"/>
      </w:pPr>
    </w:p>
    <w:p w14:paraId="68E8CF33" w14:textId="77777777" w:rsidR="000E1074" w:rsidRDefault="000E1074" w:rsidP="000E1074">
      <w:pPr>
        <w:rPr>
          <w:b/>
          <w:bCs/>
          <w:sz w:val="28"/>
          <w:szCs w:val="28"/>
        </w:rPr>
      </w:pPr>
    </w:p>
    <w:p w14:paraId="2FA15502" w14:textId="77777777" w:rsidR="000E1074" w:rsidRDefault="000E1074" w:rsidP="000E1074">
      <w:pPr>
        <w:rPr>
          <w:b/>
          <w:bCs/>
          <w:sz w:val="28"/>
          <w:szCs w:val="28"/>
        </w:rPr>
      </w:pPr>
    </w:p>
    <w:p w14:paraId="40E74DA4" w14:textId="70F4A881" w:rsidR="00F50DCD" w:rsidRPr="000E1074" w:rsidRDefault="00C36924" w:rsidP="000E1074">
      <w:pPr>
        <w:rPr>
          <w:b/>
          <w:bCs/>
          <w:sz w:val="28"/>
          <w:szCs w:val="28"/>
        </w:rPr>
      </w:pPr>
      <w:r>
        <w:rPr>
          <w:b/>
          <w:bCs/>
          <w:sz w:val="28"/>
          <w:szCs w:val="28"/>
        </w:rPr>
        <w:lastRenderedPageBreak/>
        <w:t xml:space="preserve">                                   </w:t>
      </w:r>
      <w:r w:rsidRPr="000E1074">
        <w:rPr>
          <w:b/>
          <w:bCs/>
          <w:sz w:val="28"/>
          <w:szCs w:val="28"/>
        </w:rPr>
        <w:t>10. IMPLEMENTATION DETAILS</w:t>
      </w:r>
    </w:p>
    <w:p w14:paraId="049A5CFB" w14:textId="77777777" w:rsidR="00F50DCD" w:rsidRPr="000E1074" w:rsidRDefault="00000000" w:rsidP="000E1074">
      <w:r w:rsidRPr="000E1074">
        <w:t>10.1 Core Imports</w:t>
      </w:r>
    </w:p>
    <w:p w14:paraId="3CA5F8D7" w14:textId="77777777" w:rsidR="00505BBA" w:rsidRDefault="00505BBA" w:rsidP="00505BBA">
      <w:pPr>
        <w:spacing w:line="240" w:lineRule="auto"/>
        <w:jc w:val="both"/>
        <w:rPr>
          <w:rFonts w:eastAsiaTheme="majorEastAsia"/>
          <w:lang w:val="en-IN"/>
        </w:rPr>
      </w:pPr>
      <w:r w:rsidRPr="00505BBA">
        <w:rPr>
          <w:rFonts w:eastAsiaTheme="majorEastAsia"/>
          <w:lang w:val="en-IN"/>
        </w:rPr>
        <w:t>import sys</w:t>
      </w:r>
    </w:p>
    <w:p w14:paraId="4718628A" w14:textId="2CB87D26" w:rsidR="00505BBA" w:rsidRPr="00505BBA" w:rsidRDefault="00505BBA" w:rsidP="00505BBA">
      <w:pPr>
        <w:spacing w:line="240" w:lineRule="auto"/>
        <w:jc w:val="both"/>
        <w:rPr>
          <w:rFonts w:eastAsiaTheme="majorEastAsia"/>
          <w:lang w:val="en-IN"/>
        </w:rPr>
      </w:pPr>
      <w:r w:rsidRPr="00505BBA">
        <w:rPr>
          <w:rFonts w:eastAsiaTheme="majorEastAsia"/>
          <w:lang w:val="en-IN"/>
        </w:rPr>
        <w:t>import platform</w:t>
      </w:r>
    </w:p>
    <w:p w14:paraId="0D891A7B" w14:textId="77777777" w:rsidR="00505BBA" w:rsidRPr="00505BBA" w:rsidRDefault="00505BBA" w:rsidP="00505BBA">
      <w:pPr>
        <w:spacing w:line="240" w:lineRule="auto"/>
        <w:jc w:val="both"/>
        <w:rPr>
          <w:rFonts w:eastAsiaTheme="majorEastAsia"/>
          <w:lang w:val="en-IN"/>
        </w:rPr>
      </w:pPr>
      <w:r w:rsidRPr="00505BBA">
        <w:rPr>
          <w:rFonts w:eastAsiaTheme="majorEastAsia"/>
          <w:lang w:val="en-IN"/>
        </w:rPr>
        <w:t>import math</w:t>
      </w:r>
    </w:p>
    <w:p w14:paraId="5FC9AC0F" w14:textId="77777777" w:rsidR="00505BBA" w:rsidRPr="00505BBA" w:rsidRDefault="00505BBA" w:rsidP="00505BBA">
      <w:pPr>
        <w:spacing w:line="240" w:lineRule="auto"/>
        <w:jc w:val="both"/>
        <w:rPr>
          <w:rFonts w:eastAsiaTheme="majorEastAsia"/>
          <w:lang w:val="en-IN"/>
        </w:rPr>
      </w:pPr>
      <w:r w:rsidRPr="00505BBA">
        <w:rPr>
          <w:rFonts w:eastAsiaTheme="majorEastAsia"/>
          <w:lang w:val="en-IN"/>
        </w:rPr>
        <w:t>import subprocess</w:t>
      </w:r>
    </w:p>
    <w:p w14:paraId="56DAB14F" w14:textId="77777777" w:rsidR="00505BBA" w:rsidRPr="00505BBA" w:rsidRDefault="00505BBA" w:rsidP="00505BBA">
      <w:pPr>
        <w:spacing w:line="240" w:lineRule="auto"/>
        <w:jc w:val="both"/>
        <w:rPr>
          <w:rFonts w:eastAsiaTheme="majorEastAsia"/>
          <w:lang w:val="en-IN"/>
        </w:rPr>
      </w:pPr>
      <w:r w:rsidRPr="00505BBA">
        <w:rPr>
          <w:rFonts w:eastAsiaTheme="majorEastAsia"/>
          <w:lang w:val="en-IN"/>
        </w:rPr>
        <w:t>import time</w:t>
      </w:r>
    </w:p>
    <w:p w14:paraId="45ED828F" w14:textId="77777777" w:rsidR="00505BBA" w:rsidRDefault="00505BBA" w:rsidP="00505BBA">
      <w:pPr>
        <w:spacing w:line="240" w:lineRule="auto"/>
        <w:jc w:val="both"/>
        <w:rPr>
          <w:rFonts w:eastAsiaTheme="majorEastAsia"/>
          <w:lang w:val="en-IN"/>
        </w:rPr>
      </w:pPr>
    </w:p>
    <w:p w14:paraId="56C01915" w14:textId="3CA5F67A" w:rsidR="00505BBA" w:rsidRPr="00505BBA" w:rsidRDefault="00505BBA" w:rsidP="00505BBA">
      <w:pPr>
        <w:spacing w:line="240" w:lineRule="auto"/>
        <w:jc w:val="both"/>
        <w:rPr>
          <w:rFonts w:eastAsiaTheme="majorEastAsia"/>
          <w:lang w:val="en-IN"/>
        </w:rPr>
      </w:pPr>
      <w:r w:rsidRPr="00505BBA">
        <w:rPr>
          <w:rFonts w:eastAsiaTheme="majorEastAsia"/>
          <w:lang w:val="en-IN"/>
        </w:rPr>
        <w:t>import cv2</w:t>
      </w:r>
    </w:p>
    <w:p w14:paraId="228F21E2" w14:textId="77777777" w:rsidR="00505BBA" w:rsidRPr="00505BBA" w:rsidRDefault="00505BBA" w:rsidP="00505BBA">
      <w:pPr>
        <w:spacing w:line="240" w:lineRule="auto"/>
        <w:jc w:val="both"/>
        <w:rPr>
          <w:rFonts w:eastAsiaTheme="majorEastAsia"/>
          <w:lang w:val="en-IN"/>
        </w:rPr>
      </w:pPr>
      <w:r w:rsidRPr="00505BBA">
        <w:rPr>
          <w:rFonts w:eastAsiaTheme="majorEastAsia"/>
          <w:lang w:val="en-IN"/>
        </w:rPr>
        <w:t>import mediapipe as mp</w:t>
      </w:r>
    </w:p>
    <w:p w14:paraId="68139A1D" w14:textId="77777777" w:rsidR="00505BBA" w:rsidRPr="00505BBA" w:rsidRDefault="00505BBA" w:rsidP="00505BBA">
      <w:pPr>
        <w:spacing w:line="240" w:lineRule="auto"/>
        <w:jc w:val="both"/>
        <w:rPr>
          <w:rFonts w:eastAsiaTheme="majorEastAsia"/>
          <w:lang w:val="en-IN"/>
        </w:rPr>
      </w:pPr>
      <w:r w:rsidRPr="00505BBA">
        <w:rPr>
          <w:rFonts w:eastAsiaTheme="majorEastAsia"/>
          <w:lang w:val="en-IN"/>
        </w:rPr>
        <w:t>import numpy as np</w:t>
      </w:r>
    </w:p>
    <w:p w14:paraId="530C4185" w14:textId="77777777" w:rsidR="00505BBA" w:rsidRPr="00505BBA" w:rsidRDefault="00505BBA" w:rsidP="00505BBA">
      <w:pPr>
        <w:pStyle w:val="Heading2"/>
        <w:rPr>
          <w:lang w:val="en-IN"/>
        </w:rPr>
      </w:pPr>
    </w:p>
    <w:p w14:paraId="2AD8D7AA" w14:textId="77777777" w:rsidR="00F50DCD" w:rsidRDefault="00000000" w:rsidP="00505BBA">
      <w:pPr>
        <w:rPr>
          <w:b/>
          <w:bCs/>
        </w:rPr>
      </w:pPr>
      <w:r w:rsidRPr="00505BBA">
        <w:rPr>
          <w:b/>
          <w:bCs/>
        </w:rPr>
        <w:t>10.2 Platform-Specific Audio Backend</w:t>
      </w:r>
    </w:p>
    <w:p w14:paraId="3664AF7E" w14:textId="1BE1FE97" w:rsidR="00505BBA" w:rsidRPr="00505BBA" w:rsidRDefault="00505BBA" w:rsidP="00505BBA">
      <w:pPr>
        <w:jc w:val="both"/>
        <w:rPr>
          <w:lang w:val="en-IN"/>
        </w:rPr>
      </w:pPr>
      <w:r w:rsidRPr="00505BBA">
        <w:rPr>
          <w:lang w:val="en-IN"/>
        </w:rPr>
        <w:t>The project uses the VolumeController abstraction class to encapsulate platform-specific code. The class checks the operating system and attempts to initialize the Windows-specific implementation if the platform is Windows. It would be fairly</w:t>
      </w:r>
      <w:r>
        <w:rPr>
          <w:lang w:val="en-IN"/>
        </w:rPr>
        <w:t xml:space="preserve"> </w:t>
      </w:r>
      <w:r w:rsidRPr="00505BBA">
        <w:rPr>
          <w:lang w:val="en-IN"/>
        </w:rPr>
        <w:t>straightforward to add a new backend for a different platform.</w:t>
      </w:r>
    </w:p>
    <w:p w14:paraId="494CF88F" w14:textId="77777777" w:rsidR="00F50DCD" w:rsidRDefault="00000000" w:rsidP="00505BBA">
      <w:pPr>
        <w:rPr>
          <w:b/>
          <w:bCs/>
        </w:rPr>
      </w:pPr>
      <w:r w:rsidRPr="00505BBA">
        <w:rPr>
          <w:b/>
          <w:bCs/>
        </w:rPr>
        <w:t>10.3 MediaPipe Compatibility Note</w:t>
      </w:r>
    </w:p>
    <w:p w14:paraId="3ABEE699" w14:textId="77777777" w:rsidR="00505BBA" w:rsidRPr="00505BBA" w:rsidRDefault="00505BBA" w:rsidP="00505BBA">
      <w:pPr>
        <w:jc w:val="both"/>
        <w:rPr>
          <w:lang w:val="en-IN"/>
        </w:rPr>
      </w:pPr>
      <w:r w:rsidRPr="00505BBA">
        <w:rPr>
          <w:lang w:val="en-IN"/>
        </w:rPr>
        <w:t>The current example uses the MediaPipe Solutions style of accessing the package (mp.solutions.hands). Note that the version of the package and the API can change, and you will have to make sure that the version you install matches the one the code was written for, or update the code to use the newer MediaPipe Tasks API.</w:t>
      </w:r>
    </w:p>
    <w:p w14:paraId="777E653B" w14:textId="77777777" w:rsidR="00F50DCD" w:rsidRPr="00505BBA" w:rsidRDefault="00000000" w:rsidP="00505BBA">
      <w:pPr>
        <w:rPr>
          <w:b/>
          <w:bCs/>
        </w:rPr>
      </w:pPr>
      <w:r w:rsidRPr="00505BBA">
        <w:rPr>
          <w:b/>
          <w:bCs/>
        </w:rPr>
        <w:t>10.4 Error Handling</w:t>
      </w:r>
    </w:p>
    <w:p w14:paraId="13AAFD39" w14:textId="77777777" w:rsidR="00505BBA" w:rsidRPr="00505BBA" w:rsidRDefault="00505BBA" w:rsidP="00505BBA">
      <w:pPr>
        <w:rPr>
          <w:lang w:val="en-IN"/>
        </w:rPr>
      </w:pPr>
      <w:r w:rsidRPr="00505BBA">
        <w:rPr>
          <w:lang w:val="en-IN"/>
        </w:rPr>
        <w:t>The Windows-specific initialization code is wrapped in a try/except block to handle possible exceptions. A production-quality app would need to do more robust error checking, such as making sure the camera is available on the platform, and release resources when the app is closed.</w:t>
      </w:r>
    </w:p>
    <w:p w14:paraId="46FE7CDF" w14:textId="650B7566" w:rsidR="00F50DCD" w:rsidRDefault="00505BBA">
      <w:r w:rsidRPr="00505BBA">
        <w:rPr>
          <w:noProof/>
        </w:rPr>
        <w:lastRenderedPageBreak/>
        <w:drawing>
          <wp:inline distT="0" distB="0" distL="0" distR="0" wp14:anchorId="03A3BFD9" wp14:editId="6FDF37FB">
            <wp:extent cx="6126480" cy="3223260"/>
            <wp:effectExtent l="0" t="0" r="7620" b="0"/>
            <wp:docPr id="78315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53906" name=""/>
                    <pic:cNvPicPr/>
                  </pic:nvPicPr>
                  <pic:blipFill>
                    <a:blip r:embed="rId12"/>
                    <a:stretch>
                      <a:fillRect/>
                    </a:stretch>
                  </pic:blipFill>
                  <pic:spPr>
                    <a:xfrm>
                      <a:off x="0" y="0"/>
                      <a:ext cx="6126480" cy="3223260"/>
                    </a:xfrm>
                    <a:prstGeom prst="rect">
                      <a:avLst/>
                    </a:prstGeom>
                  </pic:spPr>
                </pic:pic>
              </a:graphicData>
            </a:graphic>
          </wp:inline>
        </w:drawing>
      </w:r>
    </w:p>
    <w:p w14:paraId="6F909F61" w14:textId="5EB51146" w:rsidR="00505BBA" w:rsidRDefault="00505BBA">
      <w:pPr>
        <w:pStyle w:val="Heading1"/>
      </w:pPr>
      <w:r w:rsidRPr="00505BBA">
        <w:rPr>
          <w:noProof/>
        </w:rPr>
        <w:lastRenderedPageBreak/>
        <w:drawing>
          <wp:inline distT="0" distB="0" distL="0" distR="0" wp14:anchorId="63648DA2" wp14:editId="7864A00E">
            <wp:extent cx="6126480" cy="3227705"/>
            <wp:effectExtent l="0" t="0" r="7620" b="0"/>
            <wp:docPr id="83427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78024" name=""/>
                    <pic:cNvPicPr/>
                  </pic:nvPicPr>
                  <pic:blipFill>
                    <a:blip r:embed="rId13"/>
                    <a:stretch>
                      <a:fillRect/>
                    </a:stretch>
                  </pic:blipFill>
                  <pic:spPr>
                    <a:xfrm>
                      <a:off x="0" y="0"/>
                      <a:ext cx="6126480" cy="3227705"/>
                    </a:xfrm>
                    <a:prstGeom prst="rect">
                      <a:avLst/>
                    </a:prstGeom>
                  </pic:spPr>
                </pic:pic>
              </a:graphicData>
            </a:graphic>
          </wp:inline>
        </w:drawing>
      </w:r>
    </w:p>
    <w:p w14:paraId="0BA8C88E" w14:textId="77777777" w:rsidR="00505BBA" w:rsidRDefault="00505BBA">
      <w:pPr>
        <w:pStyle w:val="Heading1"/>
        <w:rPr>
          <w:noProof/>
        </w:rPr>
      </w:pPr>
      <w:r w:rsidRPr="00505BBA">
        <w:rPr>
          <w:noProof/>
        </w:rPr>
        <w:drawing>
          <wp:inline distT="0" distB="0" distL="0" distR="0" wp14:anchorId="3691E5A0" wp14:editId="7FEAA569">
            <wp:extent cx="6126480" cy="3239135"/>
            <wp:effectExtent l="0" t="0" r="7620" b="0"/>
            <wp:docPr id="67296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62878" name=""/>
                    <pic:cNvPicPr/>
                  </pic:nvPicPr>
                  <pic:blipFill>
                    <a:blip r:embed="rId14"/>
                    <a:stretch>
                      <a:fillRect/>
                    </a:stretch>
                  </pic:blipFill>
                  <pic:spPr>
                    <a:xfrm>
                      <a:off x="0" y="0"/>
                      <a:ext cx="6126480" cy="3239135"/>
                    </a:xfrm>
                    <a:prstGeom prst="rect">
                      <a:avLst/>
                    </a:prstGeom>
                  </pic:spPr>
                </pic:pic>
              </a:graphicData>
            </a:graphic>
          </wp:inline>
        </w:drawing>
      </w:r>
      <w:r w:rsidRPr="00505BBA">
        <w:rPr>
          <w:noProof/>
        </w:rPr>
        <w:t xml:space="preserve"> </w:t>
      </w:r>
    </w:p>
    <w:p w14:paraId="125BB4CD" w14:textId="2319AE8B" w:rsidR="00694A78" w:rsidRDefault="00505BBA">
      <w:pPr>
        <w:pStyle w:val="Heading1"/>
        <w:rPr>
          <w:noProof/>
        </w:rPr>
      </w:pPr>
      <w:r w:rsidRPr="00505BBA">
        <w:rPr>
          <w:noProof/>
        </w:rPr>
        <w:lastRenderedPageBreak/>
        <w:drawing>
          <wp:inline distT="0" distB="0" distL="0" distR="0" wp14:anchorId="6CC74311" wp14:editId="123A6AFE">
            <wp:extent cx="6126480" cy="3213100"/>
            <wp:effectExtent l="0" t="0" r="7620" b="6350"/>
            <wp:docPr id="120950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09306" name=""/>
                    <pic:cNvPicPr/>
                  </pic:nvPicPr>
                  <pic:blipFill>
                    <a:blip r:embed="rId15"/>
                    <a:stretch>
                      <a:fillRect/>
                    </a:stretch>
                  </pic:blipFill>
                  <pic:spPr>
                    <a:xfrm>
                      <a:off x="0" y="0"/>
                      <a:ext cx="6126480" cy="3213100"/>
                    </a:xfrm>
                    <a:prstGeom prst="rect">
                      <a:avLst/>
                    </a:prstGeom>
                  </pic:spPr>
                </pic:pic>
              </a:graphicData>
            </a:graphic>
          </wp:inline>
        </w:drawing>
      </w:r>
      <w:r w:rsidRPr="00505BBA">
        <w:rPr>
          <w:noProof/>
        </w:rPr>
        <w:t xml:space="preserve">  </w:t>
      </w:r>
      <w:r w:rsidR="00694A78" w:rsidRPr="00694A78">
        <w:rPr>
          <w:noProof/>
        </w:rPr>
        <w:t xml:space="preserve"> </w:t>
      </w:r>
    </w:p>
    <w:p w14:paraId="593886DB" w14:textId="77777777" w:rsidR="00694A78" w:rsidRDefault="00694A78">
      <w:pPr>
        <w:pStyle w:val="Heading1"/>
        <w:rPr>
          <w:noProof/>
        </w:rPr>
      </w:pPr>
    </w:p>
    <w:p w14:paraId="08584235" w14:textId="77777777" w:rsidR="00694A78" w:rsidRDefault="00694A78">
      <w:pPr>
        <w:pStyle w:val="Heading1"/>
        <w:rPr>
          <w:noProof/>
        </w:rPr>
      </w:pPr>
    </w:p>
    <w:p w14:paraId="7708F1F7" w14:textId="77777777" w:rsidR="00694A78" w:rsidRDefault="00694A78">
      <w:pPr>
        <w:pStyle w:val="Heading1"/>
        <w:rPr>
          <w:noProof/>
        </w:rPr>
      </w:pPr>
    </w:p>
    <w:p w14:paraId="0520ADFC" w14:textId="77777777" w:rsidR="00694A78" w:rsidRDefault="00694A78" w:rsidP="00694A78">
      <w:pPr>
        <w:rPr>
          <w:b/>
          <w:bCs/>
          <w:sz w:val="28"/>
          <w:szCs w:val="28"/>
        </w:rPr>
      </w:pPr>
    </w:p>
    <w:p w14:paraId="31122303" w14:textId="77777777" w:rsidR="00694A78" w:rsidRDefault="00694A78" w:rsidP="00694A78">
      <w:pPr>
        <w:rPr>
          <w:b/>
          <w:bCs/>
          <w:sz w:val="28"/>
          <w:szCs w:val="28"/>
        </w:rPr>
      </w:pPr>
    </w:p>
    <w:p w14:paraId="6DC6B122" w14:textId="77777777" w:rsidR="00694A78" w:rsidRDefault="00694A78" w:rsidP="00694A78">
      <w:pPr>
        <w:rPr>
          <w:b/>
          <w:bCs/>
          <w:sz w:val="28"/>
          <w:szCs w:val="28"/>
        </w:rPr>
      </w:pPr>
    </w:p>
    <w:p w14:paraId="106E9049" w14:textId="77777777" w:rsidR="00694A78" w:rsidRDefault="00694A78" w:rsidP="00694A78">
      <w:pPr>
        <w:rPr>
          <w:b/>
          <w:bCs/>
          <w:sz w:val="28"/>
          <w:szCs w:val="28"/>
        </w:rPr>
      </w:pPr>
    </w:p>
    <w:p w14:paraId="6CC107CE" w14:textId="77777777" w:rsidR="00694A78" w:rsidRDefault="00694A78" w:rsidP="00694A78">
      <w:pPr>
        <w:rPr>
          <w:b/>
          <w:bCs/>
          <w:sz w:val="28"/>
          <w:szCs w:val="28"/>
        </w:rPr>
      </w:pPr>
    </w:p>
    <w:p w14:paraId="1A6D636B" w14:textId="77777777" w:rsidR="00694A78" w:rsidRDefault="00694A78" w:rsidP="00694A78">
      <w:pPr>
        <w:rPr>
          <w:b/>
          <w:bCs/>
          <w:sz w:val="28"/>
          <w:szCs w:val="28"/>
        </w:rPr>
      </w:pPr>
    </w:p>
    <w:p w14:paraId="1A3DAE8C" w14:textId="77777777" w:rsidR="00694A78" w:rsidRDefault="00694A78" w:rsidP="00694A78">
      <w:pPr>
        <w:rPr>
          <w:b/>
          <w:bCs/>
          <w:sz w:val="28"/>
          <w:szCs w:val="28"/>
        </w:rPr>
      </w:pPr>
    </w:p>
    <w:p w14:paraId="6C35C71A" w14:textId="77777777" w:rsidR="00694A78" w:rsidRDefault="00694A78" w:rsidP="00694A78">
      <w:pPr>
        <w:rPr>
          <w:b/>
          <w:bCs/>
          <w:sz w:val="28"/>
          <w:szCs w:val="28"/>
        </w:rPr>
      </w:pPr>
    </w:p>
    <w:p w14:paraId="12744432" w14:textId="77777777" w:rsidR="00694A78" w:rsidRDefault="00694A78" w:rsidP="00694A78">
      <w:pPr>
        <w:rPr>
          <w:b/>
          <w:bCs/>
          <w:sz w:val="28"/>
          <w:szCs w:val="28"/>
        </w:rPr>
      </w:pPr>
    </w:p>
    <w:p w14:paraId="2C095B58" w14:textId="34D6D45B" w:rsidR="00F50DCD" w:rsidRDefault="00C36924" w:rsidP="00694A78">
      <w:pPr>
        <w:rPr>
          <w:b/>
          <w:bCs/>
          <w:sz w:val="28"/>
          <w:szCs w:val="28"/>
        </w:rPr>
      </w:pPr>
      <w:r>
        <w:rPr>
          <w:b/>
          <w:bCs/>
          <w:sz w:val="28"/>
          <w:szCs w:val="28"/>
        </w:rPr>
        <w:lastRenderedPageBreak/>
        <w:t xml:space="preserve">                                         </w:t>
      </w:r>
      <w:r w:rsidRPr="00694A78">
        <w:rPr>
          <w:b/>
          <w:bCs/>
          <w:sz w:val="28"/>
          <w:szCs w:val="28"/>
        </w:rPr>
        <w:t>11. TESTING AND RESULTS</w:t>
      </w:r>
    </w:p>
    <w:p w14:paraId="23644061" w14:textId="77777777" w:rsidR="00C36924" w:rsidRPr="00694A78" w:rsidRDefault="00C36924" w:rsidP="00694A78">
      <w:pPr>
        <w:rPr>
          <w:b/>
          <w:bCs/>
          <w:sz w:val="28"/>
          <w:szCs w:val="28"/>
        </w:rPr>
      </w:pPr>
    </w:p>
    <w:p w14:paraId="7E01FAC2" w14:textId="3441E47F" w:rsidR="00F50DCD" w:rsidRDefault="00694A78" w:rsidP="00694A78">
      <w:pPr>
        <w:jc w:val="both"/>
      </w:pPr>
      <w:r w:rsidRPr="00694A78">
        <w:t>Testing should be done with different hand positions, light conditions, camera distance, and environments. During development, the OpenCV library was successfully detected in the Python environment, but the application faced a MediaPipe API compatibility error as the code expected mp.solutions.hands, but the installed MediaPipe package did not expose the solutions attribute. It is a dependency/API compatibility error that needs to be resolved before final performance testing of the application.</w:t>
      </w:r>
    </w:p>
    <w:tbl>
      <w:tblPr>
        <w:tblStyle w:val="TableGrid"/>
        <w:tblW w:w="0" w:type="auto"/>
        <w:jc w:val="center"/>
        <w:tblLook w:val="04A0" w:firstRow="1" w:lastRow="0" w:firstColumn="1" w:lastColumn="0" w:noHBand="0" w:noVBand="1"/>
      </w:tblPr>
      <w:tblGrid>
        <w:gridCol w:w="2412"/>
        <w:gridCol w:w="2412"/>
        <w:gridCol w:w="2412"/>
        <w:gridCol w:w="2412"/>
      </w:tblGrid>
      <w:tr w:rsidR="00F50DCD" w14:paraId="16547370" w14:textId="77777777">
        <w:trPr>
          <w:jc w:val="center"/>
        </w:trPr>
        <w:tc>
          <w:tcPr>
            <w:tcW w:w="2412" w:type="dxa"/>
          </w:tcPr>
          <w:p w14:paraId="2CFDE2BB" w14:textId="77777777" w:rsidR="00F50DCD" w:rsidRDefault="00000000">
            <w:r>
              <w:t>Test Case</w:t>
            </w:r>
          </w:p>
        </w:tc>
        <w:tc>
          <w:tcPr>
            <w:tcW w:w="2412" w:type="dxa"/>
          </w:tcPr>
          <w:p w14:paraId="22EFFC53" w14:textId="77777777" w:rsidR="00F50DCD" w:rsidRDefault="00000000">
            <w:r>
              <w:t>Input/Condition</w:t>
            </w:r>
          </w:p>
        </w:tc>
        <w:tc>
          <w:tcPr>
            <w:tcW w:w="2412" w:type="dxa"/>
          </w:tcPr>
          <w:p w14:paraId="6BAFAE34" w14:textId="77777777" w:rsidR="00F50DCD" w:rsidRDefault="00000000">
            <w:r>
              <w:t>Expected Result</w:t>
            </w:r>
          </w:p>
        </w:tc>
        <w:tc>
          <w:tcPr>
            <w:tcW w:w="2412" w:type="dxa"/>
          </w:tcPr>
          <w:p w14:paraId="4DBAE79E" w14:textId="77777777" w:rsidR="00F50DCD" w:rsidRDefault="00000000">
            <w:r>
              <w:t>Status</w:t>
            </w:r>
          </w:p>
        </w:tc>
      </w:tr>
      <w:tr w:rsidR="00F50DCD" w14:paraId="3648B20E" w14:textId="77777777">
        <w:trPr>
          <w:jc w:val="center"/>
        </w:trPr>
        <w:tc>
          <w:tcPr>
            <w:tcW w:w="2412" w:type="dxa"/>
          </w:tcPr>
          <w:p w14:paraId="40DD5DC3" w14:textId="77777777" w:rsidR="00F50DCD" w:rsidRDefault="00000000">
            <w:r>
              <w:t>T1</w:t>
            </w:r>
          </w:p>
        </w:tc>
        <w:tc>
          <w:tcPr>
            <w:tcW w:w="2412" w:type="dxa"/>
          </w:tcPr>
          <w:p w14:paraId="0762E606" w14:textId="77777777" w:rsidR="00F50DCD" w:rsidRDefault="00000000">
            <w:r>
              <w:t>Webcam available</w:t>
            </w:r>
          </w:p>
        </w:tc>
        <w:tc>
          <w:tcPr>
            <w:tcW w:w="2412" w:type="dxa"/>
          </w:tcPr>
          <w:p w14:paraId="781F2208" w14:textId="77777777" w:rsidR="00F50DCD" w:rsidRDefault="00000000">
            <w:r>
              <w:t>Frames captured continuously</w:t>
            </w:r>
          </w:p>
        </w:tc>
        <w:tc>
          <w:tcPr>
            <w:tcW w:w="2412" w:type="dxa"/>
          </w:tcPr>
          <w:p w14:paraId="5D699367" w14:textId="77777777" w:rsidR="00F50DCD" w:rsidRDefault="00000000">
            <w:r>
              <w:t>To be verified</w:t>
            </w:r>
          </w:p>
        </w:tc>
      </w:tr>
      <w:tr w:rsidR="00F50DCD" w14:paraId="5889DFDC" w14:textId="77777777">
        <w:trPr>
          <w:jc w:val="center"/>
        </w:trPr>
        <w:tc>
          <w:tcPr>
            <w:tcW w:w="2412" w:type="dxa"/>
          </w:tcPr>
          <w:p w14:paraId="1DE3A28C" w14:textId="77777777" w:rsidR="00F50DCD" w:rsidRDefault="00000000">
            <w:r>
              <w:t>T2</w:t>
            </w:r>
          </w:p>
        </w:tc>
        <w:tc>
          <w:tcPr>
            <w:tcW w:w="2412" w:type="dxa"/>
          </w:tcPr>
          <w:p w14:paraId="40DF9812" w14:textId="77777777" w:rsidR="00F50DCD" w:rsidRDefault="00000000">
            <w:r>
              <w:t>No hand in frame</w:t>
            </w:r>
          </w:p>
        </w:tc>
        <w:tc>
          <w:tcPr>
            <w:tcW w:w="2412" w:type="dxa"/>
          </w:tcPr>
          <w:p w14:paraId="5CD9C1C1" w14:textId="77777777" w:rsidR="00F50DCD" w:rsidRDefault="00000000">
            <w:r>
              <w:t>No unintended volume change</w:t>
            </w:r>
          </w:p>
        </w:tc>
        <w:tc>
          <w:tcPr>
            <w:tcW w:w="2412" w:type="dxa"/>
          </w:tcPr>
          <w:p w14:paraId="28EAF370" w14:textId="77777777" w:rsidR="00F50DCD" w:rsidRDefault="00000000">
            <w:r>
              <w:t>To be verified</w:t>
            </w:r>
          </w:p>
        </w:tc>
      </w:tr>
      <w:tr w:rsidR="00F50DCD" w14:paraId="21C57401" w14:textId="77777777">
        <w:trPr>
          <w:jc w:val="center"/>
        </w:trPr>
        <w:tc>
          <w:tcPr>
            <w:tcW w:w="2412" w:type="dxa"/>
          </w:tcPr>
          <w:p w14:paraId="3C5DE266" w14:textId="77777777" w:rsidR="00F50DCD" w:rsidRDefault="00000000">
            <w:r>
              <w:t>T3</w:t>
            </w:r>
          </w:p>
        </w:tc>
        <w:tc>
          <w:tcPr>
            <w:tcW w:w="2412" w:type="dxa"/>
          </w:tcPr>
          <w:p w14:paraId="78C336F9" w14:textId="77777777" w:rsidR="00F50DCD" w:rsidRDefault="00000000">
            <w:r>
              <w:t>Thumb and index close</w:t>
            </w:r>
          </w:p>
        </w:tc>
        <w:tc>
          <w:tcPr>
            <w:tcW w:w="2412" w:type="dxa"/>
          </w:tcPr>
          <w:p w14:paraId="7420D914" w14:textId="77777777" w:rsidR="00F50DCD" w:rsidRDefault="00000000">
            <w:r>
              <w:t>Volume approaches lower range</w:t>
            </w:r>
          </w:p>
        </w:tc>
        <w:tc>
          <w:tcPr>
            <w:tcW w:w="2412" w:type="dxa"/>
          </w:tcPr>
          <w:p w14:paraId="2B34C064" w14:textId="77777777" w:rsidR="00F50DCD" w:rsidRDefault="00000000">
            <w:r>
              <w:t>To be verified</w:t>
            </w:r>
          </w:p>
        </w:tc>
      </w:tr>
      <w:tr w:rsidR="00F50DCD" w14:paraId="41A2617A" w14:textId="77777777">
        <w:trPr>
          <w:jc w:val="center"/>
        </w:trPr>
        <w:tc>
          <w:tcPr>
            <w:tcW w:w="2412" w:type="dxa"/>
          </w:tcPr>
          <w:p w14:paraId="2EFFFC44" w14:textId="77777777" w:rsidR="00F50DCD" w:rsidRDefault="00000000">
            <w:r>
              <w:t>T4</w:t>
            </w:r>
          </w:p>
        </w:tc>
        <w:tc>
          <w:tcPr>
            <w:tcW w:w="2412" w:type="dxa"/>
          </w:tcPr>
          <w:p w14:paraId="2D7D957F" w14:textId="77777777" w:rsidR="00F50DCD" w:rsidRDefault="00000000">
            <w:r>
              <w:t>Thumb and index far apart</w:t>
            </w:r>
          </w:p>
        </w:tc>
        <w:tc>
          <w:tcPr>
            <w:tcW w:w="2412" w:type="dxa"/>
          </w:tcPr>
          <w:p w14:paraId="45DCE5FA" w14:textId="77777777" w:rsidR="00F50DCD" w:rsidRDefault="00000000">
            <w:r>
              <w:t>Volume approaches upper range</w:t>
            </w:r>
          </w:p>
        </w:tc>
        <w:tc>
          <w:tcPr>
            <w:tcW w:w="2412" w:type="dxa"/>
          </w:tcPr>
          <w:p w14:paraId="466F948B" w14:textId="77777777" w:rsidR="00F50DCD" w:rsidRDefault="00000000">
            <w:r>
              <w:t>To be verified</w:t>
            </w:r>
          </w:p>
        </w:tc>
      </w:tr>
      <w:tr w:rsidR="00F50DCD" w14:paraId="574A28AC" w14:textId="77777777">
        <w:trPr>
          <w:jc w:val="center"/>
        </w:trPr>
        <w:tc>
          <w:tcPr>
            <w:tcW w:w="2412" w:type="dxa"/>
          </w:tcPr>
          <w:p w14:paraId="0D825C04" w14:textId="77777777" w:rsidR="00F50DCD" w:rsidRDefault="00000000">
            <w:r>
              <w:t>T5</w:t>
            </w:r>
          </w:p>
        </w:tc>
        <w:tc>
          <w:tcPr>
            <w:tcW w:w="2412" w:type="dxa"/>
          </w:tcPr>
          <w:p w14:paraId="5D10BEFF" w14:textId="77777777" w:rsidR="00F50DCD" w:rsidRDefault="00000000">
            <w:r>
              <w:t>Continuous hand movement</w:t>
            </w:r>
          </w:p>
        </w:tc>
        <w:tc>
          <w:tcPr>
            <w:tcW w:w="2412" w:type="dxa"/>
          </w:tcPr>
          <w:p w14:paraId="667C29A8" w14:textId="77777777" w:rsidR="00F50DCD" w:rsidRDefault="00000000">
            <w:r>
              <w:t>Smooth volume response</w:t>
            </w:r>
          </w:p>
        </w:tc>
        <w:tc>
          <w:tcPr>
            <w:tcW w:w="2412" w:type="dxa"/>
          </w:tcPr>
          <w:p w14:paraId="4456F6E3" w14:textId="77777777" w:rsidR="00F50DCD" w:rsidRDefault="00000000">
            <w:r>
              <w:t>To be verified</w:t>
            </w:r>
          </w:p>
        </w:tc>
      </w:tr>
      <w:tr w:rsidR="00F50DCD" w14:paraId="63BA97BA" w14:textId="77777777">
        <w:trPr>
          <w:jc w:val="center"/>
        </w:trPr>
        <w:tc>
          <w:tcPr>
            <w:tcW w:w="2412" w:type="dxa"/>
          </w:tcPr>
          <w:p w14:paraId="53072FE4" w14:textId="77777777" w:rsidR="00F50DCD" w:rsidRDefault="00000000">
            <w:r>
              <w:t>T6</w:t>
            </w:r>
          </w:p>
        </w:tc>
        <w:tc>
          <w:tcPr>
            <w:tcW w:w="2412" w:type="dxa"/>
          </w:tcPr>
          <w:p w14:paraId="55C51CC3" w14:textId="77777777" w:rsidR="00F50DCD" w:rsidRDefault="00000000">
            <w:r>
              <w:t>Variable lighting</w:t>
            </w:r>
          </w:p>
        </w:tc>
        <w:tc>
          <w:tcPr>
            <w:tcW w:w="2412" w:type="dxa"/>
          </w:tcPr>
          <w:p w14:paraId="05ED4401" w14:textId="77777777" w:rsidR="00F50DCD" w:rsidRDefault="00000000">
            <w:r>
              <w:t>Graceful tracking degradation</w:t>
            </w:r>
          </w:p>
        </w:tc>
        <w:tc>
          <w:tcPr>
            <w:tcW w:w="2412" w:type="dxa"/>
          </w:tcPr>
          <w:p w14:paraId="7A5681B3" w14:textId="77777777" w:rsidR="00F50DCD" w:rsidRDefault="00000000">
            <w:r>
              <w:t>To be evaluated</w:t>
            </w:r>
          </w:p>
        </w:tc>
      </w:tr>
      <w:tr w:rsidR="00F50DCD" w14:paraId="1316F939" w14:textId="77777777">
        <w:trPr>
          <w:jc w:val="center"/>
        </w:trPr>
        <w:tc>
          <w:tcPr>
            <w:tcW w:w="2412" w:type="dxa"/>
          </w:tcPr>
          <w:p w14:paraId="085BA366" w14:textId="77777777" w:rsidR="00F50DCD" w:rsidRDefault="00000000">
            <w:r>
              <w:t>T7</w:t>
            </w:r>
          </w:p>
        </w:tc>
        <w:tc>
          <w:tcPr>
            <w:tcW w:w="2412" w:type="dxa"/>
          </w:tcPr>
          <w:p w14:paraId="3E9837F4" w14:textId="77777777" w:rsidR="00F50DCD" w:rsidRDefault="00000000">
            <w:r>
              <w:t>MediaPipe API mismatch</w:t>
            </w:r>
          </w:p>
        </w:tc>
        <w:tc>
          <w:tcPr>
            <w:tcW w:w="2412" w:type="dxa"/>
          </w:tcPr>
          <w:p w14:paraId="70A75272" w14:textId="77777777" w:rsidR="00F50DCD" w:rsidRDefault="00000000">
            <w:r>
              <w:t>Application reports/import issue</w:t>
            </w:r>
          </w:p>
        </w:tc>
        <w:tc>
          <w:tcPr>
            <w:tcW w:w="2412" w:type="dxa"/>
          </w:tcPr>
          <w:p w14:paraId="5E12D234" w14:textId="77777777" w:rsidR="00F50DCD" w:rsidRDefault="00000000">
            <w:r>
              <w:t>Observed</w:t>
            </w:r>
          </w:p>
        </w:tc>
      </w:tr>
    </w:tbl>
    <w:p w14:paraId="032CB687" w14:textId="44B559AD" w:rsidR="00694A78" w:rsidRDefault="00694A78">
      <w:pPr>
        <w:pStyle w:val="Heading2"/>
        <w:rPr>
          <w:noProof/>
        </w:rPr>
      </w:pPr>
      <w:r w:rsidRPr="00694A78">
        <w:rPr>
          <w:rFonts w:ascii="Times New Roman" w:hAnsi="Times New Roman" w:cs="Times New Roman"/>
        </w:rPr>
        <w:t>Screenshots</w:t>
      </w:r>
      <w:r w:rsidRPr="00694A78">
        <w:rPr>
          <w:noProof/>
        </w:rPr>
        <w:t xml:space="preserve">  </w:t>
      </w:r>
    </w:p>
    <w:p w14:paraId="25DB255C" w14:textId="77777777" w:rsidR="00694A78" w:rsidRDefault="00694A78">
      <w:pPr>
        <w:pStyle w:val="Heading2"/>
        <w:rPr>
          <w:noProof/>
        </w:rPr>
      </w:pPr>
    </w:p>
    <w:p w14:paraId="352139FB" w14:textId="559CD442" w:rsidR="00694A78" w:rsidRDefault="00694A78">
      <w:pPr>
        <w:pStyle w:val="Heading2"/>
      </w:pPr>
    </w:p>
    <w:p w14:paraId="3B0A63F6" w14:textId="77777777" w:rsidR="00694A78" w:rsidRDefault="00694A78">
      <w:pPr>
        <w:pStyle w:val="Heading2"/>
      </w:pPr>
    </w:p>
    <w:p w14:paraId="40423C4A" w14:textId="77777777" w:rsidR="00694A78" w:rsidRDefault="00694A78">
      <w:pPr>
        <w:pStyle w:val="Heading2"/>
      </w:pPr>
    </w:p>
    <w:p w14:paraId="1D85E55E" w14:textId="77777777" w:rsidR="00694A78" w:rsidRDefault="00694A78">
      <w:pPr>
        <w:pStyle w:val="Heading2"/>
      </w:pPr>
    </w:p>
    <w:p w14:paraId="51045C81" w14:textId="77777777" w:rsidR="00694A78" w:rsidRDefault="00694A78">
      <w:pPr>
        <w:pStyle w:val="Heading2"/>
      </w:pPr>
    </w:p>
    <w:p w14:paraId="1270BB9C" w14:textId="77777777" w:rsidR="00694A78" w:rsidRDefault="00694A78" w:rsidP="00694A78">
      <w:pPr>
        <w:rPr>
          <w:b/>
          <w:bCs/>
          <w:sz w:val="28"/>
          <w:szCs w:val="28"/>
        </w:rPr>
      </w:pPr>
    </w:p>
    <w:p w14:paraId="0B86BCAE" w14:textId="77777777" w:rsidR="00694A78" w:rsidRDefault="00694A78" w:rsidP="00694A78">
      <w:pPr>
        <w:rPr>
          <w:b/>
          <w:bCs/>
          <w:sz w:val="28"/>
          <w:szCs w:val="28"/>
        </w:rPr>
      </w:pPr>
    </w:p>
    <w:p w14:paraId="34711E18" w14:textId="77777777" w:rsidR="00694A78" w:rsidRDefault="00694A78" w:rsidP="00694A78">
      <w:pPr>
        <w:rPr>
          <w:b/>
          <w:bCs/>
          <w:sz w:val="28"/>
          <w:szCs w:val="28"/>
        </w:rPr>
      </w:pPr>
    </w:p>
    <w:p w14:paraId="71044E61" w14:textId="77777777" w:rsidR="00694A78" w:rsidRDefault="00694A78" w:rsidP="00694A78">
      <w:pPr>
        <w:rPr>
          <w:b/>
          <w:bCs/>
          <w:sz w:val="28"/>
          <w:szCs w:val="28"/>
        </w:rPr>
      </w:pPr>
    </w:p>
    <w:p w14:paraId="6230E059" w14:textId="47A7152D" w:rsidR="00F50DCD" w:rsidRDefault="00C36924" w:rsidP="00694A78">
      <w:pPr>
        <w:rPr>
          <w:b/>
          <w:bCs/>
          <w:sz w:val="28"/>
          <w:szCs w:val="28"/>
        </w:rPr>
      </w:pPr>
      <w:r>
        <w:rPr>
          <w:b/>
          <w:bCs/>
          <w:sz w:val="28"/>
          <w:szCs w:val="28"/>
        </w:rPr>
        <w:t xml:space="preserve">                                                      </w:t>
      </w:r>
      <w:r w:rsidRPr="00694A78">
        <w:rPr>
          <w:b/>
          <w:bCs/>
          <w:sz w:val="28"/>
          <w:szCs w:val="28"/>
        </w:rPr>
        <w:t>12. ADVANTAGES</w:t>
      </w:r>
    </w:p>
    <w:p w14:paraId="239A9F48" w14:textId="7DDD4EB7" w:rsidR="00C36924" w:rsidRPr="00694A78" w:rsidRDefault="00C36924" w:rsidP="00694A78">
      <w:pPr>
        <w:rPr>
          <w:b/>
          <w:bCs/>
          <w:sz w:val="28"/>
          <w:szCs w:val="28"/>
        </w:rPr>
      </w:pPr>
      <w:r>
        <w:rPr>
          <w:b/>
          <w:bCs/>
          <w:sz w:val="28"/>
          <w:szCs w:val="28"/>
        </w:rPr>
        <w:t xml:space="preserve"> </w:t>
      </w:r>
    </w:p>
    <w:p w14:paraId="081B9EA3" w14:textId="77777777" w:rsidR="00F50DCD" w:rsidRDefault="00000000">
      <w:pPr>
        <w:pStyle w:val="ListBullet"/>
      </w:pPr>
      <w:r>
        <w:t>Touchless and intuitive interaction.</w:t>
      </w:r>
    </w:p>
    <w:p w14:paraId="26A180B3" w14:textId="77777777" w:rsidR="00F50DCD" w:rsidRDefault="00000000">
      <w:pPr>
        <w:pStyle w:val="ListBullet"/>
      </w:pPr>
      <w:r>
        <w:t>Uses a standard webcam instead of specialized hardware.</w:t>
      </w:r>
    </w:p>
    <w:p w14:paraId="1CD31052" w14:textId="77777777" w:rsidR="00F50DCD" w:rsidRDefault="00000000">
      <w:pPr>
        <w:pStyle w:val="ListBullet"/>
      </w:pPr>
      <w:r>
        <w:t>Real-time operation is possible on a typical laptop.</w:t>
      </w:r>
    </w:p>
    <w:p w14:paraId="6825E397" w14:textId="77777777" w:rsidR="00F50DCD" w:rsidRDefault="00000000">
      <w:pPr>
        <w:pStyle w:val="ListBullet"/>
      </w:pPr>
      <w:r>
        <w:t>Combines computer vision with operating-system control.</w:t>
      </w:r>
    </w:p>
    <w:p w14:paraId="109914D7" w14:textId="77777777" w:rsidR="00F50DCD" w:rsidRDefault="00000000">
      <w:pPr>
        <w:pStyle w:val="ListBullet"/>
      </w:pPr>
      <w:r>
        <w:t>Modular design allows the gesture and audio backend to be improved independently.</w:t>
      </w:r>
    </w:p>
    <w:p w14:paraId="5BC12EAE" w14:textId="77777777" w:rsidR="00F50DCD" w:rsidRDefault="00000000">
      <w:pPr>
        <w:pStyle w:val="ListBullet"/>
      </w:pPr>
      <w:r>
        <w:t>Can serve as a foundation for other gesture-controlled applications.</w:t>
      </w:r>
    </w:p>
    <w:p w14:paraId="7B246D29" w14:textId="77777777" w:rsidR="00694A78" w:rsidRDefault="00694A78" w:rsidP="00694A78">
      <w:pPr>
        <w:rPr>
          <w:b/>
          <w:bCs/>
          <w:sz w:val="28"/>
          <w:szCs w:val="28"/>
        </w:rPr>
      </w:pPr>
    </w:p>
    <w:p w14:paraId="2FFD122D" w14:textId="77777777" w:rsidR="00694A78" w:rsidRDefault="00694A78" w:rsidP="00694A78">
      <w:pPr>
        <w:rPr>
          <w:b/>
          <w:bCs/>
          <w:sz w:val="28"/>
          <w:szCs w:val="28"/>
        </w:rPr>
      </w:pPr>
    </w:p>
    <w:p w14:paraId="47BD2B47" w14:textId="77777777" w:rsidR="00694A78" w:rsidRDefault="00694A78" w:rsidP="00694A78">
      <w:pPr>
        <w:rPr>
          <w:b/>
          <w:bCs/>
          <w:sz w:val="28"/>
          <w:szCs w:val="28"/>
        </w:rPr>
      </w:pPr>
    </w:p>
    <w:p w14:paraId="02728E27" w14:textId="77777777" w:rsidR="00694A78" w:rsidRDefault="00694A78" w:rsidP="00694A78">
      <w:pPr>
        <w:rPr>
          <w:b/>
          <w:bCs/>
          <w:sz w:val="28"/>
          <w:szCs w:val="28"/>
        </w:rPr>
      </w:pPr>
    </w:p>
    <w:p w14:paraId="249E8DD9" w14:textId="77777777" w:rsidR="00694A78" w:rsidRDefault="00694A78" w:rsidP="00694A78">
      <w:pPr>
        <w:rPr>
          <w:b/>
          <w:bCs/>
          <w:sz w:val="28"/>
          <w:szCs w:val="28"/>
        </w:rPr>
      </w:pPr>
    </w:p>
    <w:p w14:paraId="1D28BA5B" w14:textId="367388E1" w:rsidR="00F50DCD" w:rsidRPr="00694A78" w:rsidRDefault="00C36924" w:rsidP="00694A78">
      <w:pPr>
        <w:rPr>
          <w:b/>
          <w:bCs/>
          <w:sz w:val="28"/>
          <w:szCs w:val="28"/>
        </w:rPr>
      </w:pPr>
      <w:r>
        <w:rPr>
          <w:b/>
          <w:bCs/>
          <w:sz w:val="28"/>
          <w:szCs w:val="28"/>
        </w:rPr>
        <w:t xml:space="preserve">                                           </w:t>
      </w:r>
      <w:r w:rsidRPr="00694A78">
        <w:rPr>
          <w:b/>
          <w:bCs/>
          <w:sz w:val="28"/>
          <w:szCs w:val="28"/>
        </w:rPr>
        <w:t xml:space="preserve">13. </w:t>
      </w:r>
      <w:r w:rsidR="00694A78">
        <w:rPr>
          <w:b/>
          <w:bCs/>
          <w:sz w:val="28"/>
          <w:szCs w:val="28"/>
        </w:rPr>
        <w:t>CHALLENGES FACED</w:t>
      </w:r>
    </w:p>
    <w:p w14:paraId="69526D31" w14:textId="77777777" w:rsidR="00C36924" w:rsidRDefault="00C36924" w:rsidP="00694A78">
      <w:pPr>
        <w:jc w:val="both"/>
        <w:rPr>
          <w:rFonts w:eastAsiaTheme="majorEastAsia"/>
          <w:lang w:val="en-IN"/>
        </w:rPr>
      </w:pPr>
    </w:p>
    <w:p w14:paraId="5A4E701C" w14:textId="0956FDC7" w:rsidR="00694A78" w:rsidRPr="00694A78" w:rsidRDefault="00694A78" w:rsidP="00694A78">
      <w:pPr>
        <w:jc w:val="both"/>
        <w:rPr>
          <w:rFonts w:eastAsiaTheme="majorEastAsia"/>
          <w:lang w:val="en-IN"/>
        </w:rPr>
      </w:pPr>
      <w:r w:rsidRPr="00694A78">
        <w:rPr>
          <w:rFonts w:eastAsiaTheme="majorEastAsia"/>
          <w:lang w:val="en-IN"/>
        </w:rPr>
        <w:t> The current audio-control backend is Windows-specific because of the use of Pycaw/Windows Core Audio.</w:t>
      </w:r>
    </w:p>
    <w:p w14:paraId="0E2FB652" w14:textId="77777777" w:rsidR="00694A78" w:rsidRPr="00694A78" w:rsidRDefault="00694A78" w:rsidP="00694A78">
      <w:pPr>
        <w:jc w:val="both"/>
        <w:rPr>
          <w:rFonts w:eastAsiaTheme="majorEastAsia"/>
          <w:lang w:val="en-IN"/>
        </w:rPr>
      </w:pPr>
      <w:r w:rsidRPr="00694A78">
        <w:rPr>
          <w:rFonts w:eastAsiaTheme="majorEastAsia"/>
          <w:lang w:val="en-IN"/>
        </w:rPr>
        <w:t>• Hand tracking can be affected by poor lighting, occlusion, motion blur, or complex backgrounds.</w:t>
      </w:r>
    </w:p>
    <w:p w14:paraId="57721A97" w14:textId="77777777" w:rsidR="00694A78" w:rsidRPr="00694A78" w:rsidRDefault="00694A78" w:rsidP="00694A78">
      <w:pPr>
        <w:jc w:val="both"/>
        <w:rPr>
          <w:rFonts w:eastAsiaTheme="majorEastAsia"/>
          <w:lang w:val="en-IN"/>
        </w:rPr>
      </w:pPr>
      <w:r w:rsidRPr="00694A78">
        <w:rPr>
          <w:rFonts w:eastAsiaTheme="majorEastAsia"/>
          <w:lang w:val="en-IN"/>
        </w:rPr>
        <w:t>• Raw distance measurements can result in volume fluctuations without smoothing.</w:t>
      </w:r>
    </w:p>
    <w:p w14:paraId="4F72F28A" w14:textId="77777777" w:rsidR="00694A78" w:rsidRPr="00694A78" w:rsidRDefault="00694A78" w:rsidP="00694A78">
      <w:pPr>
        <w:jc w:val="both"/>
        <w:rPr>
          <w:rFonts w:eastAsiaTheme="majorEastAsia"/>
          <w:lang w:val="en-IN"/>
        </w:rPr>
      </w:pPr>
      <w:r w:rsidRPr="00694A78">
        <w:rPr>
          <w:rFonts w:eastAsiaTheme="majorEastAsia"/>
          <w:lang w:val="en-IN"/>
        </w:rPr>
        <w:t>• A fixed gesture-to-volume mapping can behave differently for different users or camera positions.</w:t>
      </w:r>
    </w:p>
    <w:p w14:paraId="07CF7041" w14:textId="77777777" w:rsidR="00694A78" w:rsidRPr="00694A78" w:rsidRDefault="00694A78" w:rsidP="00694A78">
      <w:pPr>
        <w:jc w:val="both"/>
        <w:rPr>
          <w:rFonts w:eastAsiaTheme="majorEastAsia"/>
          <w:lang w:val="en-IN"/>
        </w:rPr>
      </w:pPr>
      <w:r w:rsidRPr="00694A78">
        <w:rPr>
          <w:rFonts w:eastAsiaTheme="majorEastAsia"/>
          <w:lang w:val="en-IN"/>
        </w:rPr>
        <w:t>• The current prototype primarily demonstrates continuous volume control rather than a complete multi-gesture interface.</w:t>
      </w:r>
    </w:p>
    <w:p w14:paraId="3C12121B" w14:textId="77777777" w:rsidR="00694A78" w:rsidRPr="00694A78" w:rsidRDefault="00694A78" w:rsidP="00694A78">
      <w:pPr>
        <w:jc w:val="both"/>
        <w:rPr>
          <w:rFonts w:eastAsiaTheme="majorEastAsia"/>
          <w:lang w:val="en-IN"/>
        </w:rPr>
      </w:pPr>
      <w:r w:rsidRPr="00694A78">
        <w:rPr>
          <w:rFonts w:eastAsiaTheme="majorEastAsia"/>
          <w:lang w:val="en-IN"/>
        </w:rPr>
        <w:t>• MediaPipe API changes might require dependency pinning or code migration.</w:t>
      </w:r>
    </w:p>
    <w:p w14:paraId="22AC45CA" w14:textId="77777777" w:rsidR="00694A78" w:rsidRDefault="00694A78" w:rsidP="00694A78">
      <w:pPr>
        <w:rPr>
          <w:b/>
          <w:bCs/>
          <w:sz w:val="28"/>
          <w:szCs w:val="28"/>
        </w:rPr>
      </w:pPr>
    </w:p>
    <w:p w14:paraId="3EB02461" w14:textId="77777777" w:rsidR="00694A78" w:rsidRDefault="00694A78" w:rsidP="00694A78">
      <w:pPr>
        <w:rPr>
          <w:b/>
          <w:bCs/>
          <w:sz w:val="28"/>
          <w:szCs w:val="28"/>
        </w:rPr>
      </w:pPr>
    </w:p>
    <w:p w14:paraId="20B80CEB" w14:textId="77777777" w:rsidR="00694A78" w:rsidRDefault="00694A78" w:rsidP="00694A78">
      <w:pPr>
        <w:rPr>
          <w:b/>
          <w:bCs/>
          <w:sz w:val="28"/>
          <w:szCs w:val="28"/>
        </w:rPr>
      </w:pPr>
    </w:p>
    <w:p w14:paraId="1FDF4B4A" w14:textId="77777777" w:rsidR="00694A78" w:rsidRDefault="00694A78" w:rsidP="00694A78">
      <w:pPr>
        <w:rPr>
          <w:b/>
          <w:bCs/>
          <w:sz w:val="28"/>
          <w:szCs w:val="28"/>
        </w:rPr>
      </w:pPr>
    </w:p>
    <w:p w14:paraId="50A83D61" w14:textId="77777777" w:rsidR="00694A78" w:rsidRDefault="00694A78" w:rsidP="00694A78">
      <w:pPr>
        <w:rPr>
          <w:b/>
          <w:bCs/>
          <w:sz w:val="28"/>
          <w:szCs w:val="28"/>
        </w:rPr>
      </w:pPr>
    </w:p>
    <w:p w14:paraId="1424836E" w14:textId="6E768B9F" w:rsidR="00F50DCD" w:rsidRDefault="00C36924" w:rsidP="00694A78">
      <w:pPr>
        <w:rPr>
          <w:b/>
          <w:bCs/>
          <w:sz w:val="28"/>
          <w:szCs w:val="28"/>
        </w:rPr>
      </w:pPr>
      <w:r>
        <w:rPr>
          <w:b/>
          <w:bCs/>
          <w:sz w:val="28"/>
          <w:szCs w:val="28"/>
        </w:rPr>
        <w:t xml:space="preserve">                                   </w:t>
      </w:r>
      <w:r w:rsidRPr="00694A78">
        <w:rPr>
          <w:b/>
          <w:bCs/>
          <w:sz w:val="28"/>
          <w:szCs w:val="28"/>
        </w:rPr>
        <w:t>14. FUTURE ENHANCEMENTS</w:t>
      </w:r>
    </w:p>
    <w:p w14:paraId="62744C9D" w14:textId="22AC0498" w:rsidR="00C36924" w:rsidRPr="00694A78" w:rsidRDefault="00C36924" w:rsidP="00694A78">
      <w:pPr>
        <w:rPr>
          <w:b/>
          <w:bCs/>
          <w:sz w:val="28"/>
          <w:szCs w:val="28"/>
        </w:rPr>
      </w:pPr>
      <w:r>
        <w:rPr>
          <w:b/>
          <w:bCs/>
          <w:sz w:val="28"/>
          <w:szCs w:val="28"/>
        </w:rPr>
        <w:t xml:space="preserve"> </w:t>
      </w:r>
    </w:p>
    <w:p w14:paraId="57D2DC9D" w14:textId="77777777" w:rsidR="00F50DCD" w:rsidRDefault="00000000">
      <w:pPr>
        <w:pStyle w:val="ListBullet"/>
      </w:pPr>
      <w:r>
        <w:t>Automatic calibration for different users and camera distances.</w:t>
      </w:r>
    </w:p>
    <w:p w14:paraId="4F666214" w14:textId="77777777" w:rsidR="00F50DCD" w:rsidRDefault="00000000">
      <w:pPr>
        <w:pStyle w:val="ListBullet"/>
      </w:pPr>
      <w:r>
        <w:t>Exponential or moving-average smoothing to reduce jitter.</w:t>
      </w:r>
    </w:p>
    <w:p w14:paraId="25CD7A73" w14:textId="77777777" w:rsidR="00F50DCD" w:rsidRDefault="00000000">
      <w:pPr>
        <w:pStyle w:val="ListBullet"/>
      </w:pPr>
      <w:r>
        <w:t>Additional gestures such as pinch-to-mute and open-palm/unmute.</w:t>
      </w:r>
    </w:p>
    <w:p w14:paraId="56DF57CE" w14:textId="77777777" w:rsidR="00F50DCD" w:rsidRDefault="00000000">
      <w:pPr>
        <w:pStyle w:val="ListBullet"/>
      </w:pPr>
      <w:r>
        <w:t>On-screen volume and gesture-state feedback.</w:t>
      </w:r>
    </w:p>
    <w:p w14:paraId="5138655B" w14:textId="77777777" w:rsidR="00F50DCD" w:rsidRDefault="00000000">
      <w:pPr>
        <w:pStyle w:val="ListBullet"/>
      </w:pPr>
      <w:r>
        <w:t>A dedicated gesture classifier for multiple commands.</w:t>
      </w:r>
    </w:p>
    <w:p w14:paraId="7B9546FF" w14:textId="77777777" w:rsidR="00F50DCD" w:rsidRDefault="00000000">
      <w:pPr>
        <w:pStyle w:val="ListBullet"/>
      </w:pPr>
      <w:r>
        <w:t>Temporal filtering/debounce logic to prevent accidental commands.</w:t>
      </w:r>
    </w:p>
    <w:p w14:paraId="28D196E7" w14:textId="77777777" w:rsidR="00F50DCD" w:rsidRDefault="00000000">
      <w:pPr>
        <w:pStyle w:val="ListBullet"/>
      </w:pPr>
      <w:r>
        <w:t>Cross-platform audio backends for Linux and macOS.</w:t>
      </w:r>
    </w:p>
    <w:p w14:paraId="0B96F5E9" w14:textId="77777777" w:rsidR="00F50DCD" w:rsidRDefault="00000000">
      <w:pPr>
        <w:pStyle w:val="ListBullet"/>
      </w:pPr>
      <w:r>
        <w:t>A graphical user interface and packaged desktop application.</w:t>
      </w:r>
    </w:p>
    <w:p w14:paraId="3964A4E4" w14:textId="77777777" w:rsidR="00F50DCD" w:rsidRDefault="00000000">
      <w:pPr>
        <w:pStyle w:val="ListBullet"/>
      </w:pPr>
      <w:r>
        <w:t>Quantitative evaluation of FPS, latency, stability, and gesture recognition.</w:t>
      </w:r>
    </w:p>
    <w:p w14:paraId="66F3F986" w14:textId="77777777" w:rsidR="00C36924" w:rsidRDefault="00C36924">
      <w:pPr>
        <w:pStyle w:val="Heading1"/>
      </w:pPr>
    </w:p>
    <w:p w14:paraId="17A31667" w14:textId="77777777" w:rsidR="00C36924" w:rsidRDefault="00C36924">
      <w:pPr>
        <w:pStyle w:val="Heading1"/>
      </w:pPr>
    </w:p>
    <w:p w14:paraId="0145084D" w14:textId="77777777" w:rsidR="00C36924" w:rsidRDefault="00C36924">
      <w:pPr>
        <w:pStyle w:val="Heading1"/>
      </w:pPr>
    </w:p>
    <w:p w14:paraId="48407BF3" w14:textId="77777777" w:rsidR="00C36924" w:rsidRDefault="00C36924">
      <w:pPr>
        <w:pStyle w:val="Heading1"/>
      </w:pPr>
    </w:p>
    <w:p w14:paraId="654545AA" w14:textId="77777777" w:rsidR="00C36924" w:rsidRDefault="00C36924">
      <w:pPr>
        <w:pStyle w:val="Heading1"/>
      </w:pPr>
    </w:p>
    <w:p w14:paraId="4EBB24F4" w14:textId="77777777" w:rsidR="00C36924" w:rsidRDefault="00C36924">
      <w:pPr>
        <w:pStyle w:val="Heading1"/>
      </w:pPr>
    </w:p>
    <w:p w14:paraId="0B261EB5" w14:textId="77777777" w:rsidR="00C36924" w:rsidRDefault="00C36924" w:rsidP="00C36924">
      <w:pPr>
        <w:rPr>
          <w:b/>
          <w:bCs/>
          <w:sz w:val="28"/>
          <w:szCs w:val="28"/>
        </w:rPr>
      </w:pPr>
    </w:p>
    <w:p w14:paraId="2B3A63DB" w14:textId="77777777" w:rsidR="00C36924" w:rsidRDefault="00C36924" w:rsidP="00C36924">
      <w:pPr>
        <w:rPr>
          <w:b/>
          <w:bCs/>
          <w:sz w:val="28"/>
          <w:szCs w:val="28"/>
        </w:rPr>
      </w:pPr>
    </w:p>
    <w:p w14:paraId="264F8AEA" w14:textId="77777777" w:rsidR="00C36924" w:rsidRDefault="00C36924" w:rsidP="00C36924">
      <w:pPr>
        <w:rPr>
          <w:b/>
          <w:bCs/>
          <w:sz w:val="28"/>
          <w:szCs w:val="28"/>
        </w:rPr>
      </w:pPr>
    </w:p>
    <w:p w14:paraId="5BA6B281" w14:textId="77777777" w:rsidR="00C36924" w:rsidRDefault="00C36924" w:rsidP="00C36924">
      <w:pPr>
        <w:rPr>
          <w:b/>
          <w:bCs/>
          <w:sz w:val="28"/>
          <w:szCs w:val="28"/>
        </w:rPr>
      </w:pPr>
    </w:p>
    <w:p w14:paraId="65168FF9" w14:textId="12179207" w:rsidR="00F50DCD" w:rsidRPr="00C36924" w:rsidRDefault="00C36924" w:rsidP="00C36924">
      <w:pPr>
        <w:rPr>
          <w:b/>
          <w:bCs/>
          <w:sz w:val="28"/>
          <w:szCs w:val="28"/>
        </w:rPr>
      </w:pPr>
      <w:r>
        <w:rPr>
          <w:b/>
          <w:bCs/>
          <w:sz w:val="28"/>
          <w:szCs w:val="28"/>
        </w:rPr>
        <w:t xml:space="preserve">                                                     </w:t>
      </w:r>
      <w:r w:rsidRPr="00C36924">
        <w:rPr>
          <w:b/>
          <w:bCs/>
          <w:sz w:val="28"/>
          <w:szCs w:val="28"/>
        </w:rPr>
        <w:t>15. CONCLUSION</w:t>
      </w:r>
    </w:p>
    <w:p w14:paraId="77362E6D" w14:textId="77777777" w:rsidR="00C36924" w:rsidRDefault="00C36924" w:rsidP="00C36924">
      <w:pPr>
        <w:rPr>
          <w:szCs w:val="24"/>
          <w:lang w:val="en-IN"/>
        </w:rPr>
      </w:pPr>
    </w:p>
    <w:p w14:paraId="0842F7B4" w14:textId="53FEF628" w:rsidR="00C36924" w:rsidRPr="00C36924" w:rsidRDefault="00C36924" w:rsidP="00C36924">
      <w:pPr>
        <w:rPr>
          <w:szCs w:val="24"/>
          <w:lang w:val="en-IN"/>
        </w:rPr>
      </w:pPr>
      <w:r w:rsidRPr="00C36924">
        <w:rPr>
          <w:szCs w:val="24"/>
          <w:lang w:val="en-IN"/>
        </w:rPr>
        <w:t>The Gesture-Based Volume Control System exemplifies the combination of computer vision and operating-system audio control into a practical touchless human-computer interaction application. The key innovation is the transformation of relative hand movements into a numerical control signal by tracking hand landmarks and measuring the distance between selected fingertips. OpenCV enables real-time video capture, MediaPipe enables hand landmark detection, NumPy enables numerical calculations, and Pycaw enables access to Windows system audio.</w:t>
      </w:r>
    </w:p>
    <w:p w14:paraId="0C25592F" w14:textId="77777777" w:rsidR="00C36924" w:rsidRPr="00C36924" w:rsidRDefault="00C36924" w:rsidP="00C36924">
      <w:pPr>
        <w:rPr>
          <w:szCs w:val="24"/>
          <w:lang w:val="en-IN"/>
        </w:rPr>
      </w:pPr>
      <w:r w:rsidRPr="00C36924">
        <w:rPr>
          <w:szCs w:val="24"/>
          <w:lang w:val="en-IN"/>
        </w:rPr>
        <w:t>The project also emphasizes the practical importance of dependency and API compatibility. The current implementation uses the MediaPipe Solutions API and therefore requires a compatible MediaPipe version or an update to the newer API. Once this compatibility issue is resolved, the application can be calibrated and evaluated in different real-world conditions and extended into a broader gesture-controlled desktop system.</w:t>
      </w:r>
    </w:p>
    <w:p w14:paraId="3CF6FF68" w14:textId="77777777" w:rsidR="00C36924" w:rsidRPr="00C36924" w:rsidRDefault="00C36924" w:rsidP="00C36924">
      <w:pPr>
        <w:rPr>
          <w:b/>
          <w:bCs/>
          <w:sz w:val="28"/>
          <w:szCs w:val="28"/>
        </w:rPr>
      </w:pPr>
    </w:p>
    <w:p w14:paraId="3C2BA633" w14:textId="77777777" w:rsidR="00C36924" w:rsidRDefault="00C36924" w:rsidP="00C36924">
      <w:pPr>
        <w:rPr>
          <w:b/>
          <w:bCs/>
          <w:sz w:val="28"/>
          <w:szCs w:val="28"/>
        </w:rPr>
      </w:pPr>
    </w:p>
    <w:p w14:paraId="4DF7451D" w14:textId="77777777" w:rsidR="00C36924" w:rsidRDefault="00C36924" w:rsidP="00C36924">
      <w:pPr>
        <w:rPr>
          <w:b/>
          <w:bCs/>
          <w:sz w:val="28"/>
          <w:szCs w:val="28"/>
        </w:rPr>
      </w:pPr>
    </w:p>
    <w:p w14:paraId="3E388769" w14:textId="77777777" w:rsidR="00C36924" w:rsidRDefault="00C36924" w:rsidP="00C36924">
      <w:pPr>
        <w:rPr>
          <w:b/>
          <w:bCs/>
          <w:sz w:val="28"/>
          <w:szCs w:val="28"/>
        </w:rPr>
      </w:pPr>
    </w:p>
    <w:p w14:paraId="7F2A92F6" w14:textId="77777777" w:rsidR="00C36924" w:rsidRDefault="00C36924" w:rsidP="00C36924">
      <w:pPr>
        <w:rPr>
          <w:b/>
          <w:bCs/>
          <w:sz w:val="28"/>
          <w:szCs w:val="28"/>
        </w:rPr>
      </w:pPr>
    </w:p>
    <w:p w14:paraId="158431F7" w14:textId="77777777" w:rsidR="00C36924" w:rsidRDefault="00C36924" w:rsidP="00C36924">
      <w:pPr>
        <w:rPr>
          <w:b/>
          <w:bCs/>
          <w:sz w:val="28"/>
          <w:szCs w:val="28"/>
        </w:rPr>
      </w:pPr>
    </w:p>
    <w:p w14:paraId="68DB5BB5" w14:textId="77777777" w:rsidR="00C36924" w:rsidRDefault="00C36924" w:rsidP="00C36924">
      <w:pPr>
        <w:rPr>
          <w:b/>
          <w:bCs/>
          <w:sz w:val="28"/>
          <w:szCs w:val="28"/>
        </w:rPr>
      </w:pPr>
    </w:p>
    <w:p w14:paraId="1891A123" w14:textId="77777777" w:rsidR="00C36924" w:rsidRDefault="00C36924" w:rsidP="00C36924">
      <w:pPr>
        <w:rPr>
          <w:b/>
          <w:bCs/>
          <w:sz w:val="28"/>
          <w:szCs w:val="28"/>
        </w:rPr>
      </w:pPr>
    </w:p>
    <w:p w14:paraId="07E49A89" w14:textId="77777777" w:rsidR="00C36924" w:rsidRDefault="00C36924" w:rsidP="00C36924">
      <w:pPr>
        <w:rPr>
          <w:b/>
          <w:bCs/>
          <w:sz w:val="28"/>
          <w:szCs w:val="28"/>
        </w:rPr>
      </w:pPr>
    </w:p>
    <w:p w14:paraId="45446299" w14:textId="77777777" w:rsidR="00C36924" w:rsidRDefault="00C36924" w:rsidP="00C36924">
      <w:pPr>
        <w:rPr>
          <w:b/>
          <w:bCs/>
          <w:sz w:val="28"/>
          <w:szCs w:val="28"/>
        </w:rPr>
      </w:pPr>
    </w:p>
    <w:p w14:paraId="4529CCF7" w14:textId="77777777" w:rsidR="00C36924" w:rsidRDefault="00C36924" w:rsidP="00C36924">
      <w:pPr>
        <w:rPr>
          <w:b/>
          <w:bCs/>
          <w:sz w:val="28"/>
          <w:szCs w:val="28"/>
        </w:rPr>
      </w:pPr>
    </w:p>
    <w:p w14:paraId="40026D25" w14:textId="77777777" w:rsidR="00C36924" w:rsidRDefault="00C36924" w:rsidP="00C36924">
      <w:pPr>
        <w:rPr>
          <w:b/>
          <w:bCs/>
          <w:sz w:val="28"/>
          <w:szCs w:val="28"/>
        </w:rPr>
      </w:pPr>
    </w:p>
    <w:p w14:paraId="084502F0" w14:textId="77777777" w:rsidR="00C36924" w:rsidRDefault="00C36924" w:rsidP="00C36924">
      <w:pPr>
        <w:rPr>
          <w:b/>
          <w:bCs/>
          <w:sz w:val="28"/>
          <w:szCs w:val="28"/>
        </w:rPr>
      </w:pPr>
    </w:p>
    <w:p w14:paraId="26873F1A" w14:textId="77777777" w:rsidR="00C36924" w:rsidRDefault="00C36924" w:rsidP="00C36924">
      <w:pPr>
        <w:rPr>
          <w:b/>
          <w:bCs/>
          <w:sz w:val="28"/>
          <w:szCs w:val="28"/>
        </w:rPr>
      </w:pPr>
    </w:p>
    <w:p w14:paraId="023E559E" w14:textId="77777777" w:rsidR="00C36924" w:rsidRDefault="00C36924" w:rsidP="00C36924">
      <w:pPr>
        <w:rPr>
          <w:b/>
          <w:bCs/>
          <w:sz w:val="28"/>
          <w:szCs w:val="28"/>
        </w:rPr>
      </w:pPr>
    </w:p>
    <w:p w14:paraId="5140776B" w14:textId="4267031D" w:rsidR="00F50DCD" w:rsidRDefault="00C36924" w:rsidP="00C36924">
      <w:pPr>
        <w:rPr>
          <w:b/>
          <w:bCs/>
          <w:sz w:val="28"/>
          <w:szCs w:val="28"/>
        </w:rPr>
      </w:pPr>
      <w:r>
        <w:rPr>
          <w:b/>
          <w:bCs/>
          <w:sz w:val="28"/>
          <w:szCs w:val="28"/>
        </w:rPr>
        <w:t xml:space="preserve">                                                    </w:t>
      </w:r>
      <w:r w:rsidRPr="00C36924">
        <w:rPr>
          <w:b/>
          <w:bCs/>
          <w:sz w:val="28"/>
          <w:szCs w:val="28"/>
        </w:rPr>
        <w:t>16. REFERENCES</w:t>
      </w:r>
    </w:p>
    <w:p w14:paraId="3D0F7361" w14:textId="77777777" w:rsidR="00C36924" w:rsidRDefault="00C36924" w:rsidP="00C36924">
      <w:pPr>
        <w:jc w:val="both"/>
        <w:rPr>
          <w:szCs w:val="24"/>
          <w:lang w:val="en-IN"/>
        </w:rPr>
      </w:pPr>
    </w:p>
    <w:p w14:paraId="26DDC187" w14:textId="4D0B141D" w:rsidR="00C36924" w:rsidRPr="00C36924" w:rsidRDefault="00C36924" w:rsidP="00C36924">
      <w:pPr>
        <w:jc w:val="both"/>
        <w:rPr>
          <w:szCs w:val="24"/>
          <w:lang w:val="en-IN"/>
        </w:rPr>
      </w:pPr>
      <w:r w:rsidRPr="00C36924">
        <w:rPr>
          <w:szCs w:val="24"/>
          <w:lang w:val="en-IN"/>
        </w:rPr>
        <w:t>1. OpenCV Documentation – Tutorials and API reference for OpenCV-Python.</w:t>
      </w:r>
    </w:p>
    <w:p w14:paraId="24561FC0" w14:textId="77777777" w:rsidR="00C36924" w:rsidRPr="00C36924" w:rsidRDefault="00C36924" w:rsidP="00C36924">
      <w:pPr>
        <w:jc w:val="both"/>
        <w:rPr>
          <w:szCs w:val="24"/>
          <w:lang w:val="en-IN"/>
        </w:rPr>
      </w:pPr>
      <w:r w:rsidRPr="00C36924">
        <w:rPr>
          <w:szCs w:val="24"/>
          <w:lang w:val="en-IN"/>
        </w:rPr>
        <w:t>2. MediaPipe Documentation – Hand landmark detection and hand tracking documentation.</w:t>
      </w:r>
    </w:p>
    <w:p w14:paraId="170CDC13" w14:textId="77777777" w:rsidR="00C36924" w:rsidRPr="00C36924" w:rsidRDefault="00C36924" w:rsidP="00C36924">
      <w:pPr>
        <w:jc w:val="both"/>
        <w:rPr>
          <w:szCs w:val="24"/>
          <w:lang w:val="en-IN"/>
        </w:rPr>
      </w:pPr>
      <w:r w:rsidRPr="00C36924">
        <w:rPr>
          <w:szCs w:val="24"/>
          <w:lang w:val="en-IN"/>
        </w:rPr>
        <w:t>3. Numpy Documentation – Official documentation for numerical computations with Python.</w:t>
      </w:r>
    </w:p>
    <w:p w14:paraId="636377C7" w14:textId="77777777" w:rsidR="00C36924" w:rsidRPr="00C36924" w:rsidRDefault="00C36924" w:rsidP="00C36924">
      <w:pPr>
        <w:jc w:val="both"/>
        <w:rPr>
          <w:szCs w:val="24"/>
          <w:lang w:val="en-IN"/>
        </w:rPr>
      </w:pPr>
      <w:r w:rsidRPr="00C36924">
        <w:rPr>
          <w:szCs w:val="24"/>
          <w:lang w:val="en-IN"/>
        </w:rPr>
        <w:t>4. Pycaw Project Documentation – Documentation for Windows Core Audio control from Python.</w:t>
      </w:r>
    </w:p>
    <w:p w14:paraId="79F6F3F1" w14:textId="77777777" w:rsidR="00C36924" w:rsidRPr="00C36924" w:rsidRDefault="00C36924" w:rsidP="00C36924">
      <w:pPr>
        <w:jc w:val="both"/>
        <w:rPr>
          <w:szCs w:val="24"/>
          <w:lang w:val="en-IN"/>
        </w:rPr>
      </w:pPr>
      <w:r w:rsidRPr="00C36924">
        <w:rPr>
          <w:szCs w:val="24"/>
          <w:lang w:val="en-IN"/>
        </w:rPr>
        <w:t>5. Microsoft Documentation – Documentation for Windows Core Audio and endpoint volume APIs.</w:t>
      </w:r>
    </w:p>
    <w:p w14:paraId="11F95EE9" w14:textId="77777777" w:rsidR="00C36924" w:rsidRPr="00C36924" w:rsidRDefault="00C36924" w:rsidP="00C36924">
      <w:pPr>
        <w:jc w:val="both"/>
        <w:rPr>
          <w:szCs w:val="24"/>
          <w:lang w:val="en-IN"/>
        </w:rPr>
      </w:pPr>
      <w:r w:rsidRPr="00C36924">
        <w:rPr>
          <w:szCs w:val="24"/>
          <w:lang w:val="en-IN"/>
        </w:rPr>
        <w:t>6. Python Documentation – Python’s official documentation including the ctypes module.</w:t>
      </w:r>
    </w:p>
    <w:p w14:paraId="6F78313B" w14:textId="77777777" w:rsidR="00C36924" w:rsidRPr="00C36924" w:rsidRDefault="00C36924" w:rsidP="00C36924">
      <w:pPr>
        <w:rPr>
          <w:b/>
          <w:bCs/>
          <w:sz w:val="28"/>
          <w:szCs w:val="28"/>
        </w:rPr>
      </w:pPr>
    </w:p>
    <w:p w14:paraId="3144AB28" w14:textId="5D00815F" w:rsidR="00F50DCD" w:rsidRDefault="00F50DCD"/>
    <w:sectPr w:rsidR="00F50DCD" w:rsidSect="00034616">
      <w:footerReference w:type="defaul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04AD" w14:textId="77777777" w:rsidR="00560137" w:rsidRDefault="00560137">
      <w:pPr>
        <w:spacing w:after="0" w:line="240" w:lineRule="auto"/>
      </w:pPr>
      <w:r>
        <w:separator/>
      </w:r>
    </w:p>
  </w:endnote>
  <w:endnote w:type="continuationSeparator" w:id="0">
    <w:p w14:paraId="19026C43" w14:textId="77777777" w:rsidR="00560137" w:rsidRDefault="00560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E4089" w14:textId="77777777" w:rsidR="00F50DCD" w:rsidRDefault="00000000">
    <w:pPr>
      <w:pStyle w:val="Footer"/>
      <w:jc w:val="center"/>
    </w:pPr>
    <w:r>
      <w:fldChar w:fldCharType="begin"/>
    </w:r>
    <w:r>
      <w:instrText xml:space="preserve"> PAGE </w:instrText>
    </w:r>
    <w:r>
      <w:fldChar w:fldCharType="separate"/>
    </w:r>
    <w:r w:rsidR="00A147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D8266" w14:textId="77777777" w:rsidR="00560137" w:rsidRDefault="00560137">
      <w:pPr>
        <w:spacing w:after="0" w:line="240" w:lineRule="auto"/>
      </w:pPr>
      <w:r>
        <w:separator/>
      </w:r>
    </w:p>
  </w:footnote>
  <w:footnote w:type="continuationSeparator" w:id="0">
    <w:p w14:paraId="5CF6413D" w14:textId="77777777" w:rsidR="00560137" w:rsidRDefault="005601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5C1273"/>
    <w:multiLevelType w:val="hybridMultilevel"/>
    <w:tmpl w:val="E8E68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49673B1"/>
    <w:multiLevelType w:val="hybridMultilevel"/>
    <w:tmpl w:val="459CC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5993122">
    <w:abstractNumId w:val="8"/>
  </w:num>
  <w:num w:numId="2" w16cid:durableId="1861577383">
    <w:abstractNumId w:val="6"/>
  </w:num>
  <w:num w:numId="3" w16cid:durableId="1074084886">
    <w:abstractNumId w:val="5"/>
  </w:num>
  <w:num w:numId="4" w16cid:durableId="2007399857">
    <w:abstractNumId w:val="4"/>
  </w:num>
  <w:num w:numId="5" w16cid:durableId="20710770">
    <w:abstractNumId w:val="7"/>
  </w:num>
  <w:num w:numId="6" w16cid:durableId="995717844">
    <w:abstractNumId w:val="3"/>
  </w:num>
  <w:num w:numId="7" w16cid:durableId="331372181">
    <w:abstractNumId w:val="2"/>
  </w:num>
  <w:num w:numId="8" w16cid:durableId="2087918277">
    <w:abstractNumId w:val="1"/>
  </w:num>
  <w:num w:numId="9" w16cid:durableId="1783068823">
    <w:abstractNumId w:val="0"/>
  </w:num>
  <w:num w:numId="10" w16cid:durableId="680356777">
    <w:abstractNumId w:val="10"/>
  </w:num>
  <w:num w:numId="11" w16cid:durableId="282272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074"/>
    <w:rsid w:val="0015074B"/>
    <w:rsid w:val="00183FAB"/>
    <w:rsid w:val="0029639D"/>
    <w:rsid w:val="00326F90"/>
    <w:rsid w:val="003A125A"/>
    <w:rsid w:val="00505BBA"/>
    <w:rsid w:val="00560137"/>
    <w:rsid w:val="00694A78"/>
    <w:rsid w:val="009B5F6E"/>
    <w:rsid w:val="00A147F9"/>
    <w:rsid w:val="00A2425D"/>
    <w:rsid w:val="00AA1D8D"/>
    <w:rsid w:val="00B47730"/>
    <w:rsid w:val="00C36924"/>
    <w:rsid w:val="00CB0664"/>
    <w:rsid w:val="00E213DC"/>
    <w:rsid w:val="00F50D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12E9D"/>
  <w14:defaultImageDpi w14:val="300"/>
  <w15:docId w15:val="{4FBB7D6C-D159-487C-9DDE-07A5BE898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20</Pages>
  <Words>2472</Words>
  <Characters>14096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Bhuwan Soni</cp:lastModifiedBy>
  <cp:revision>3</cp:revision>
  <cp:lastPrinted>2026-09-18T16:46:00Z</cp:lastPrinted>
  <dcterms:created xsi:type="dcterms:W3CDTF">2013-12-23T23:15:00Z</dcterms:created>
  <dcterms:modified xsi:type="dcterms:W3CDTF">2026-10-14T15:14:00Z</dcterms:modified>
  <cp:category/>
</cp:coreProperties>
</file>